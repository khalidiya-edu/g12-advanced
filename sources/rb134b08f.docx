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1538B"/>
          <w:sz w:val="32"/>
        </w:rPr>
        <w:t>GRADE 12 ADVANCED  •  VOCABULARY QUIZ</w:t>
      </w:r>
    </w:p>
    <w:p>
      <w:pPr>
        <w:jc w:val="center"/>
      </w:pPr>
      <w:r>
        <w:rPr>
          <w:b/>
          <w:color w:val="00888F"/>
          <w:sz w:val="22"/>
        </w:rPr>
        <w:t>WORKSHEET E  |  MULTITASKING &amp; PRODUCTIVITY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6336"/>
        <w:gridCol w:w="3168"/>
      </w:tblGrid>
      <w:tr>
        <w:tc>
          <w:tcPr>
            <w:tcW w:type="dxa" w:w="5040"/>
          </w:tcPr>
          <w:p>
            <w:r>
              <w:t>Name: __________________________</w:t>
            </w:r>
          </w:p>
        </w:tc>
        <w:tc>
          <w:tcPr>
            <w:tcW w:type="dxa" w:w="5040"/>
          </w:tcPr>
          <w:p>
            <w:r>
              <w:t>Class: ____________</w:t>
            </w:r>
          </w:p>
        </w:tc>
      </w:tr>
    </w:tbl>
    <w:p>
      <w:r>
        <w:rPr>
          <w:i/>
        </w:rPr>
        <w:t>Choose the correct answer (a, b, or c).     10 questions • 10 marks</w:t>
      </w:r>
    </w:p>
    <w:p>
      <w:pPr>
        <w:keepNext/>
        <w:spacing w:before="100"/>
      </w:pPr>
      <w:r>
        <w:rPr>
          <w:b/>
        </w:rPr>
        <w:t>1.  Doing several tasks at the same time is called ______.</w:t>
      </w:r>
    </w:p>
    <w:p>
      <w:pPr>
        <w:spacing w:after="80"/>
      </w:pPr>
      <w:r>
        <w:t xml:space="preserve">     a) multitasking       b) recognition       c) conservation</w:t>
      </w:r>
    </w:p>
    <w:p>
      <w:pPr>
        <w:keepNext/>
        <w:spacing w:before="100"/>
      </w:pPr>
      <w:r>
        <w:rPr>
          <w:b/>
        </w:rPr>
        <w:t>2.  Finishing more useful work means higher ______.</w:t>
      </w:r>
    </w:p>
    <w:p>
      <w:pPr>
        <w:spacing w:after="80"/>
      </w:pPr>
      <w:r>
        <w:t xml:space="preserve">     a) privacy       b) productivity       c) fraud</w:t>
      </w:r>
    </w:p>
    <w:p>
      <w:pPr>
        <w:keepNext/>
        <w:spacing w:before="100"/>
      </w:pPr>
      <w:r>
        <w:rPr>
          <w:b/>
        </w:rPr>
        <w:t>3.  Listening carefully requires ______.</w:t>
      </w:r>
    </w:p>
    <w:p>
      <w:pPr>
        <w:spacing w:after="80"/>
      </w:pPr>
      <w:r>
        <w:t xml:space="preserve">     a) toxins       b) roots       c) attention</w:t>
      </w:r>
    </w:p>
    <w:p>
      <w:pPr>
        <w:keepNext/>
        <w:spacing w:before="100"/>
      </w:pPr>
      <w:r>
        <w:rPr>
          <w:b/>
        </w:rPr>
        <w:t>4.  To study well, students need ______.</w:t>
      </w:r>
    </w:p>
    <w:p>
      <w:pPr>
        <w:spacing w:after="80"/>
      </w:pPr>
      <w:r>
        <w:t xml:space="preserve">     a) concentration       b) pessimism       c) pirates</w:t>
      </w:r>
    </w:p>
    <w:p>
      <w:pPr>
        <w:keepNext/>
        <w:spacing w:before="100"/>
      </w:pPr>
      <w:r>
        <w:rPr>
          <w:b/>
        </w:rPr>
        <w:t>5.  Phone alerts can be ______ during studying.</w:t>
      </w:r>
    </w:p>
    <w:p>
      <w:pPr>
        <w:spacing w:after="80"/>
      </w:pPr>
      <w:r>
        <w:t xml:space="preserve">     a) destinations       b) distractions       c) benefits</w:t>
      </w:r>
    </w:p>
    <w:p>
      <w:pPr>
        <w:keepNext/>
        <w:spacing w:before="100"/>
      </w:pPr>
      <w:r>
        <w:rPr>
          <w:b/>
        </w:rPr>
        <w:t>6.  A person who finishes work with little wasted time is ______.</w:t>
      </w:r>
    </w:p>
    <w:p>
      <w:pPr>
        <w:spacing w:after="80"/>
      </w:pPr>
      <w:r>
        <w:t xml:space="preserve">     a) repressed       b) identical       c) efficient</w:t>
      </w:r>
    </w:p>
    <w:p>
      <w:pPr>
        <w:keepNext/>
        <w:spacing w:before="100"/>
      </w:pPr>
      <w:r>
        <w:rPr>
          <w:b/>
        </w:rPr>
        <w:t>7.  A plan that reaches its goal is ______.</w:t>
      </w:r>
    </w:p>
    <w:p>
      <w:pPr>
        <w:spacing w:after="80"/>
      </w:pPr>
      <w:r>
        <w:t xml:space="preserve">     a) effective       b) crowded       c) heritable</w:t>
      </w:r>
    </w:p>
    <w:p>
      <w:pPr>
        <w:keepNext/>
        <w:spacing w:before="100"/>
      </w:pPr>
      <w:r>
        <w:rPr>
          <w:b/>
        </w:rPr>
        <w:t>8.  Many messages can ______ your work into small pieces.</w:t>
      </w:r>
    </w:p>
    <w:p>
      <w:pPr>
        <w:spacing w:after="80"/>
      </w:pPr>
      <w:r>
        <w:t xml:space="preserve">     a) sail       b) fragment       c) conserve</w:t>
      </w:r>
    </w:p>
    <w:p>
      <w:pPr>
        <w:keepNext/>
        <w:spacing w:before="100"/>
      </w:pPr>
      <w:r>
        <w:rPr>
          <w:b/>
        </w:rPr>
        <w:t>9.  Please do not ______ your classmate while she is speaking.</w:t>
      </w:r>
    </w:p>
    <w:p>
      <w:pPr>
        <w:spacing w:after="80"/>
      </w:pPr>
      <w:r>
        <w:t xml:space="preserve">     a) collaborate       b) measure       c) interrupt</w:t>
      </w:r>
    </w:p>
    <w:p>
      <w:pPr>
        <w:keepNext/>
        <w:spacing w:before="100"/>
      </w:pPr>
      <w:r>
        <w:rPr>
          <w:b/>
        </w:rPr>
        <w:t>10.  Too much noise may ______ your concentration.</w:t>
      </w:r>
    </w:p>
    <w:p>
      <w:pPr>
        <w:spacing w:after="80"/>
      </w:pPr>
      <w:r>
        <w:t xml:space="preserve">     a) damage       b) reward       c) sail</w:t>
      </w:r>
    </w:p>
    <w:p>
      <w:r>
        <w:br w:type="page"/>
      </w:r>
    </w:p>
    <w:p>
      <w:pPr>
        <w:jc w:val="center"/>
      </w:pPr>
      <w:r>
        <w:rPr>
          <w:b/>
          <w:color w:val="11538B"/>
          <w:sz w:val="30"/>
        </w:rPr>
        <w:t>TEACHER ANSWER KEY  •  WORKSHEET E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t>Question</w:t>
            </w:r>
          </w:p>
        </w:tc>
        <w:tc>
          <w:tcPr>
            <w:tcW w:type="dxa" w:w="5040"/>
          </w:tcPr>
          <w:p>
            <w:r>
              <w:t>Correct answer</w:t>
            </w:r>
          </w:p>
        </w:tc>
      </w:tr>
      <w:tr>
        <w:tc>
          <w:tcPr>
            <w:tcW w:type="dxa" w:w="5040"/>
          </w:tcPr>
          <w:p>
            <w:r>
              <w:t>1</w:t>
            </w:r>
          </w:p>
        </w:tc>
        <w:tc>
          <w:tcPr>
            <w:tcW w:type="dxa" w:w="5040"/>
          </w:tcPr>
          <w:p>
            <w:r>
              <w:t>a) multitasking</w:t>
            </w:r>
          </w:p>
        </w:tc>
      </w:tr>
      <w:tr>
        <w:tc>
          <w:tcPr>
            <w:tcW w:type="dxa" w:w="5040"/>
          </w:tcPr>
          <w:p>
            <w:r>
              <w:t>2</w:t>
            </w:r>
          </w:p>
        </w:tc>
        <w:tc>
          <w:tcPr>
            <w:tcW w:type="dxa" w:w="5040"/>
          </w:tcPr>
          <w:p>
            <w:r>
              <w:t>b) productivity</w:t>
            </w:r>
          </w:p>
        </w:tc>
      </w:tr>
      <w:tr>
        <w:tc>
          <w:tcPr>
            <w:tcW w:type="dxa" w:w="5040"/>
          </w:tcPr>
          <w:p>
            <w:r>
              <w:t>3</w:t>
            </w:r>
          </w:p>
        </w:tc>
        <w:tc>
          <w:tcPr>
            <w:tcW w:type="dxa" w:w="5040"/>
          </w:tcPr>
          <w:p>
            <w:r>
              <w:t>c) attention</w:t>
            </w:r>
          </w:p>
        </w:tc>
      </w:tr>
      <w:tr>
        <w:tc>
          <w:tcPr>
            <w:tcW w:type="dxa" w:w="5040"/>
          </w:tcPr>
          <w:p>
            <w:r>
              <w:t>4</w:t>
            </w:r>
          </w:p>
        </w:tc>
        <w:tc>
          <w:tcPr>
            <w:tcW w:type="dxa" w:w="5040"/>
          </w:tcPr>
          <w:p>
            <w:r>
              <w:t>a) concentration</w:t>
            </w:r>
          </w:p>
        </w:tc>
      </w:tr>
      <w:tr>
        <w:tc>
          <w:tcPr>
            <w:tcW w:type="dxa" w:w="5040"/>
          </w:tcPr>
          <w:p>
            <w:r>
              <w:t>5</w:t>
            </w:r>
          </w:p>
        </w:tc>
        <w:tc>
          <w:tcPr>
            <w:tcW w:type="dxa" w:w="5040"/>
          </w:tcPr>
          <w:p>
            <w:r>
              <w:t>b) distractions</w:t>
            </w:r>
          </w:p>
        </w:tc>
      </w:tr>
      <w:tr>
        <w:tc>
          <w:tcPr>
            <w:tcW w:type="dxa" w:w="5040"/>
          </w:tcPr>
          <w:p>
            <w:r>
              <w:t>6</w:t>
            </w:r>
          </w:p>
        </w:tc>
        <w:tc>
          <w:tcPr>
            <w:tcW w:type="dxa" w:w="5040"/>
          </w:tcPr>
          <w:p>
            <w:r>
              <w:t>c) efficient</w:t>
            </w:r>
          </w:p>
        </w:tc>
      </w:tr>
      <w:tr>
        <w:tc>
          <w:tcPr>
            <w:tcW w:type="dxa" w:w="5040"/>
          </w:tcPr>
          <w:p>
            <w:r>
              <w:t>7</w:t>
            </w:r>
          </w:p>
        </w:tc>
        <w:tc>
          <w:tcPr>
            <w:tcW w:type="dxa" w:w="5040"/>
          </w:tcPr>
          <w:p>
            <w:r>
              <w:t>a) effective</w:t>
            </w:r>
          </w:p>
        </w:tc>
      </w:tr>
      <w:tr>
        <w:tc>
          <w:tcPr>
            <w:tcW w:type="dxa" w:w="5040"/>
          </w:tcPr>
          <w:p>
            <w:r>
              <w:t>8</w:t>
            </w:r>
          </w:p>
        </w:tc>
        <w:tc>
          <w:tcPr>
            <w:tcW w:type="dxa" w:w="5040"/>
          </w:tcPr>
          <w:p>
            <w:r>
              <w:t>b) fragment</w:t>
            </w:r>
          </w:p>
        </w:tc>
      </w:tr>
      <w:tr>
        <w:tc>
          <w:tcPr>
            <w:tcW w:type="dxa" w:w="5040"/>
          </w:tcPr>
          <w:p>
            <w:r>
              <w:t>9</w:t>
            </w:r>
          </w:p>
        </w:tc>
        <w:tc>
          <w:tcPr>
            <w:tcW w:type="dxa" w:w="5040"/>
          </w:tcPr>
          <w:p>
            <w:r>
              <w:t>c) interrupt</w:t>
            </w:r>
          </w:p>
        </w:tc>
      </w:tr>
      <w:tr>
        <w:tc>
          <w:tcPr>
            <w:tcW w:type="dxa" w:w="5040"/>
          </w:tcPr>
          <w:p>
            <w:r>
              <w:t>10</w:t>
            </w:r>
          </w:p>
        </w:tc>
        <w:tc>
          <w:tcPr>
            <w:tcW w:type="dxa" w:w="5040"/>
          </w:tcPr>
          <w:p>
            <w:r>
              <w:t>a) damage</w:t>
            </w:r>
          </w:p>
        </w:tc>
      </w:tr>
    </w:tbl>
    <w:p>
      <w:r>
        <w:t>Total: 10 marks.  One mark per correct answer.</w:t>
      </w:r>
    </w:p>
    <w:sectPr w:rsidR="00FC693F" w:rsidRPr="0006063C" w:rsidSect="00034616">
      <w:pgSz w:w="12240" w:h="15840"/>
      <w:pgMar w:top="893" w:right="1080" w:bottom="835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Aptos" w:hAnsi="Aptos"/>
      <w:color w:val="223346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