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75E"/>
          <w:sz w:val="24"/>
        </w:rPr>
        <w:t>GRADE 12 ADVANCED  |  ENGLISH GRAMMAR</w:t>
      </w:r>
    </w:p>
    <w:p>
      <w:pPr>
        <w:jc w:val="center"/>
      </w:pPr>
      <w:r>
        <w:rPr>
          <w:b/>
          <w:color w:val="008297"/>
          <w:sz w:val="34"/>
        </w:rPr>
        <w:t>GRAMMAR MAZE 04  •  PRESENT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Name: __________________</w:t>
            </w:r>
          </w:p>
        </w:tc>
        <w:tc>
          <w:tcPr>
            <w:tcW w:type="dxa" w:w="3312"/>
          </w:tcPr>
          <w:p>
            <w:r>
              <w:t>Class: ______</w:t>
            </w:r>
          </w:p>
        </w:tc>
        <w:tc>
          <w:tcPr>
            <w:tcW w:type="dxa" w:w="3312"/>
          </w:tcPr>
          <w:p>
            <w:r>
              <w:t>Mark: ____ / 7</w:t>
            </w:r>
          </w:p>
        </w:tc>
      </w:tr>
    </w:tbl>
    <w:p>
      <w:r>
        <w:rPr>
          <w:b/>
        </w:rPr>
        <w:t>Read each sentence and choose the correct answer (a, b, or c).</w:t>
      </w:r>
    </w:p>
    <w:p>
      <w:r>
        <w:rPr>
          <w:color w:val="15375E"/>
        </w:rPr>
        <w:t>Theme: Learning and Daily Routines</w:t>
      </w:r>
    </w:p>
    <w:p>
      <w:pPr>
        <w:spacing w:before="120"/>
      </w:pPr>
      <w:r>
        <w:rPr>
          <w:b/>
          <w:sz w:val="22"/>
        </w:rPr>
        <w:t>1. Every morning, Lina ______ her study planner.</w:t>
      </w:r>
    </w:p>
    <w:p>
      <w:pPr>
        <w:spacing w:after="60"/>
      </w:pPr>
      <w:r>
        <w:t xml:space="preserve">     a) checks          b) is checking          c) check</w:t>
      </w:r>
    </w:p>
    <w:p>
      <w:pPr>
        <w:spacing w:before="120"/>
      </w:pPr>
      <w:r>
        <w:rPr>
          <w:b/>
          <w:sz w:val="22"/>
        </w:rPr>
        <w:t>2. Right now, her classmates ______ on a science project.</w:t>
      </w:r>
    </w:p>
    <w:p>
      <w:pPr>
        <w:spacing w:after="60"/>
      </w:pPr>
      <w:r>
        <w:t xml:space="preserve">     a) work          b) are working          c) works</w:t>
      </w:r>
    </w:p>
    <w:p>
      <w:pPr>
        <w:spacing w:before="120"/>
      </w:pPr>
      <w:r>
        <w:rPr>
          <w:b/>
          <w:sz w:val="22"/>
        </w:rPr>
        <w:t>3. Lina usually ______ her phone when she studies.</w:t>
      </w:r>
    </w:p>
    <w:p>
      <w:pPr>
        <w:spacing w:after="60"/>
      </w:pPr>
      <w:r>
        <w:t xml:space="preserve">     a) turn off          b) turns off          c) is turning off</w:t>
      </w:r>
    </w:p>
    <w:p>
      <w:pPr>
        <w:spacing w:before="120"/>
      </w:pPr>
      <w:r>
        <w:rPr>
          <w:b/>
          <w:sz w:val="22"/>
        </w:rPr>
        <w:t>4. Look! The teacher ______ a new idea on the board.</w:t>
      </w:r>
    </w:p>
    <w:p>
      <w:pPr>
        <w:spacing w:after="60"/>
      </w:pPr>
      <w:r>
        <w:t xml:space="preserve">     a) explains          b) explain          c) is explaining</w:t>
      </w:r>
    </w:p>
    <w:p>
      <w:pPr>
        <w:spacing w:before="120"/>
      </w:pPr>
      <w:r>
        <w:rPr>
          <w:b/>
          <w:sz w:val="22"/>
        </w:rPr>
        <w:t>5. My brother ______ online lessons twice a week.</w:t>
      </w:r>
    </w:p>
    <w:p>
      <w:pPr>
        <w:spacing w:after="60"/>
      </w:pPr>
      <w:r>
        <w:t xml:space="preserve">     a) attends          b) is attending          c) attend</w:t>
      </w:r>
    </w:p>
    <w:p>
      <w:pPr>
        <w:spacing w:before="120"/>
      </w:pPr>
      <w:r>
        <w:rPr>
          <w:b/>
          <w:sz w:val="22"/>
        </w:rPr>
        <w:t>6. At the moment, the students ______ for their exams.</w:t>
      </w:r>
    </w:p>
    <w:p>
      <w:pPr>
        <w:spacing w:after="60"/>
      </w:pPr>
      <w:r>
        <w:t xml:space="preserve">     a) prepare          b) are preparing          c) prepares</w:t>
      </w:r>
    </w:p>
    <w:p>
      <w:pPr>
        <w:spacing w:before="120"/>
      </w:pPr>
      <w:r>
        <w:rPr>
          <w:b/>
          <w:sz w:val="22"/>
        </w:rPr>
        <w:t>7. Water ______ at 100°C at standard atmospheric pressure.</w:t>
      </w:r>
    </w:p>
    <w:p>
      <w:pPr>
        <w:spacing w:after="60"/>
      </w:pPr>
      <w:r>
        <w:t xml:space="preserve">     a) is boiling          b) boil          c) boils</w:t>
      </w:r>
    </w:p>
    <w:p>
      <w:r>
        <w:br w:type="page"/>
      </w:r>
    </w:p>
    <w:p>
      <w:pPr>
        <w:jc w:val="center"/>
      </w:pPr>
      <w:r>
        <w:rPr>
          <w:b/>
          <w:color w:val="15375E"/>
          <w:sz w:val="32"/>
        </w:rPr>
        <w:t>TEACHER’S ANSWER KEY</w:t>
      </w:r>
    </w:p>
    <w:p>
      <w:r>
        <w:t>Grammar Maze 04 — Present 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Form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checks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working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turns off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is explaining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attends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preparing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boils</w:t>
            </w:r>
          </w:p>
        </w:tc>
      </w:tr>
    </w:tbl>
    <w:p>
      <w:r>
        <w:t>Total: 7 marks (1 mark per correct answer).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