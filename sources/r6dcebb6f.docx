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75E"/>
          <w:sz w:val="24"/>
        </w:rPr>
        <w:t>GRADE 12 ADVANCED  |  ENGLISH GRAMMAR</w:t>
      </w:r>
    </w:p>
    <w:p>
      <w:pPr>
        <w:jc w:val="center"/>
      </w:pPr>
      <w:r>
        <w:rPr>
          <w:b/>
          <w:color w:val="008297"/>
          <w:sz w:val="34"/>
        </w:rPr>
        <w:t>GRAMMAR MAZE 02  •  PRESENT MODALS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Name: __________________</w:t>
            </w:r>
          </w:p>
        </w:tc>
        <w:tc>
          <w:tcPr>
            <w:tcW w:type="dxa" w:w="3312"/>
          </w:tcPr>
          <w:p>
            <w:r>
              <w:t>Class: ______</w:t>
            </w:r>
          </w:p>
        </w:tc>
        <w:tc>
          <w:tcPr>
            <w:tcW w:type="dxa" w:w="3312"/>
          </w:tcPr>
          <w:p>
            <w:r>
              <w:t>Mark: ____ / 7</w:t>
            </w:r>
          </w:p>
        </w:tc>
      </w:tr>
    </w:tbl>
    <w:p>
      <w:r>
        <w:rPr>
          <w:b/>
        </w:rPr>
        <w:t>Read each sentence and choose the correct answer (a, b, or c).</w:t>
      </w:r>
    </w:p>
    <w:p>
      <w:r>
        <w:rPr>
          <w:color w:val="15375E"/>
        </w:rPr>
        <w:t>Theme: Online Safety and Everyday Advice</w:t>
      </w:r>
    </w:p>
    <w:p>
      <w:pPr>
        <w:spacing w:before="120"/>
      </w:pPr>
      <w:r>
        <w:rPr>
          <w:b/>
          <w:sz w:val="22"/>
        </w:rPr>
        <w:t>1. Students ______ protect their passwords to keep their accounts secure.</w:t>
      </w:r>
    </w:p>
    <w:p>
      <w:pPr>
        <w:spacing w:after="60"/>
      </w:pPr>
      <w:r>
        <w:t xml:space="preserve">     a) must          b) mustn’t          c) can’t</w:t>
      </w:r>
    </w:p>
    <w:p>
      <w:pPr>
        <w:spacing w:before="120"/>
      </w:pPr>
      <w:r>
        <w:rPr>
          <w:b/>
          <w:sz w:val="22"/>
        </w:rPr>
        <w:t>2. You ______ share your private information with strangers online.</w:t>
      </w:r>
    </w:p>
    <w:p>
      <w:pPr>
        <w:spacing w:after="60"/>
      </w:pPr>
      <w:r>
        <w:t xml:space="preserve">     a) should          b) mustn’t          c) can</w:t>
      </w:r>
    </w:p>
    <w:p>
      <w:pPr>
        <w:spacing w:before="120"/>
      </w:pPr>
      <w:r>
        <w:rPr>
          <w:b/>
          <w:sz w:val="22"/>
        </w:rPr>
        <w:t>3. If you feel tired, you ______ take a short break.</w:t>
      </w:r>
    </w:p>
    <w:p>
      <w:pPr>
        <w:spacing w:after="60"/>
      </w:pPr>
      <w:r>
        <w:t xml:space="preserve">     a) mustn’t          b) can’t          c) should</w:t>
      </w:r>
    </w:p>
    <w:p>
      <w:pPr>
        <w:spacing w:before="120"/>
      </w:pPr>
      <w:r>
        <w:rPr>
          <w:b/>
          <w:sz w:val="22"/>
        </w:rPr>
        <w:t>4. People ______ use facial recognition to unlock some phones.</w:t>
      </w:r>
    </w:p>
    <w:p>
      <w:pPr>
        <w:spacing w:after="60"/>
      </w:pPr>
      <w:r>
        <w:t xml:space="preserve">     a) can          b) mustn’t          c) shouldn’t</w:t>
      </w:r>
    </w:p>
    <w:p>
      <w:pPr>
        <w:spacing w:before="120"/>
      </w:pPr>
      <w:r>
        <w:rPr>
          <w:b/>
          <w:sz w:val="22"/>
        </w:rPr>
        <w:t>5. You ______ check facts before sharing news online.</w:t>
      </w:r>
    </w:p>
    <w:p>
      <w:pPr>
        <w:spacing w:after="60"/>
      </w:pPr>
      <w:r>
        <w:t xml:space="preserve">     a) can’t          b) should          c) mustn’t</w:t>
      </w:r>
    </w:p>
    <w:p>
      <w:pPr>
        <w:spacing w:before="120"/>
      </w:pPr>
      <w:r>
        <w:rPr>
          <w:b/>
          <w:sz w:val="22"/>
        </w:rPr>
        <w:t>6. Visitors ______ enter a restricted laboratory without permission.</w:t>
      </w:r>
    </w:p>
    <w:p>
      <w:pPr>
        <w:spacing w:after="60"/>
      </w:pPr>
      <w:r>
        <w:t xml:space="preserve">     a) can          b) should          c) mustn’t</w:t>
      </w:r>
    </w:p>
    <w:p>
      <w:pPr>
        <w:spacing w:before="120"/>
      </w:pPr>
      <w:r>
        <w:rPr>
          <w:b/>
          <w:sz w:val="22"/>
        </w:rPr>
        <w:t>7. To stay safe, cyclists ______ follow traffic rules.</w:t>
      </w:r>
    </w:p>
    <w:p>
      <w:pPr>
        <w:spacing w:after="60"/>
      </w:pPr>
      <w:r>
        <w:t xml:space="preserve">     a) must          b) mustn’t          c) can’t</w:t>
      </w:r>
    </w:p>
    <w:p>
      <w:r>
        <w:br w:type="page"/>
      </w:r>
    </w:p>
    <w:p>
      <w:pPr>
        <w:jc w:val="center"/>
      </w:pPr>
      <w:r>
        <w:rPr>
          <w:b/>
          <w:color w:val="15375E"/>
          <w:sz w:val="32"/>
        </w:rPr>
        <w:t>TEACHER’S ANSWER KEY</w:t>
      </w:r>
    </w:p>
    <w:p>
      <w:r>
        <w:t>Grammar Maze 02 — Present Modals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Form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mustn’t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can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mustn’t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</w:tbl>
    <w:p>
      <w:r>
        <w:t>Total: 7 marks (1 mark per correct answer).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