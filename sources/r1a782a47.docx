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38A4B" w14:textId="77777777" w:rsidR="00B43168" w:rsidRPr="00F90304" w:rsidRDefault="00000000" w:rsidP="00F90304">
      <w:pPr>
        <w:spacing w:after="60"/>
        <w:jc w:val="center"/>
        <w:rPr>
          <w:b/>
          <w:color w:val="auto"/>
          <w:sz w:val="36"/>
        </w:rPr>
      </w:pPr>
      <w:proofErr w:type="gramStart"/>
      <w:r w:rsidRPr="00F90304">
        <w:rPr>
          <w:b/>
          <w:color w:val="auto"/>
          <w:sz w:val="36"/>
        </w:rPr>
        <w:t>ENGLISH  •</w:t>
      </w:r>
      <w:proofErr w:type="gramEnd"/>
      <w:r w:rsidRPr="00F90304">
        <w:rPr>
          <w:b/>
          <w:color w:val="auto"/>
          <w:sz w:val="36"/>
        </w:rPr>
        <w:t xml:space="preserve">  GRAMMAR MAZE</w:t>
      </w:r>
    </w:p>
    <w:p w14:paraId="67AD4FB7" w14:textId="1EA73B1F" w:rsidR="00B43168" w:rsidRPr="00F90304" w:rsidRDefault="00000000">
      <w:pPr>
        <w:jc w:val="center"/>
        <w:rPr>
          <w:color w:val="auto"/>
          <w:sz w:val="28"/>
          <w:szCs w:val="28"/>
        </w:rPr>
      </w:pPr>
      <w:r w:rsidRPr="00F90304">
        <w:rPr>
          <w:b/>
          <w:color w:val="auto"/>
          <w:sz w:val="28"/>
          <w:szCs w:val="28"/>
        </w:rPr>
        <w:t xml:space="preserve">GRADE 12 </w:t>
      </w:r>
      <w:proofErr w:type="gramStart"/>
      <w:r w:rsidRPr="00F90304">
        <w:rPr>
          <w:b/>
          <w:color w:val="auto"/>
          <w:sz w:val="28"/>
          <w:szCs w:val="28"/>
        </w:rPr>
        <w:t>ADVANCED  |</w:t>
      </w:r>
      <w:proofErr w:type="gramEnd"/>
      <w:r w:rsidRPr="00F90304">
        <w:rPr>
          <w:b/>
          <w:color w:val="auto"/>
          <w:sz w:val="28"/>
          <w:szCs w:val="28"/>
        </w:rPr>
        <w:t xml:space="preserve">  UNIT 2: RISE TO THE CHALLENGE!  </w:t>
      </w:r>
    </w:p>
    <w:p w14:paraId="7ED8029B" w14:textId="77777777" w:rsidR="00B43168" w:rsidRPr="00F90304" w:rsidRDefault="00000000">
      <w:pPr>
        <w:jc w:val="center"/>
        <w:rPr>
          <w:color w:val="auto"/>
          <w:sz w:val="28"/>
          <w:szCs w:val="28"/>
        </w:rPr>
      </w:pPr>
      <w:r w:rsidRPr="00F90304">
        <w:rPr>
          <w:b/>
          <w:color w:val="auto"/>
          <w:sz w:val="28"/>
          <w:szCs w:val="28"/>
        </w:rPr>
        <w:t>My Roof Is Alive!  •  Living Rooftops and Sustainable Cities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43168" w:rsidRPr="00F90304" w14:paraId="7ABFC315" w14:textId="77777777">
        <w:tc>
          <w:tcPr>
            <w:tcW w:w="4896" w:type="dxa"/>
            <w:shd w:val="clear" w:color="auto" w:fill="EAF2F3"/>
            <w:vAlign w:val="center"/>
          </w:tcPr>
          <w:p w14:paraId="3FE9006D" w14:textId="77777777" w:rsidR="00B43168" w:rsidRPr="00F90304" w:rsidRDefault="00000000">
            <w:pPr>
              <w:rPr>
                <w:color w:val="auto"/>
                <w:sz w:val="28"/>
                <w:szCs w:val="28"/>
              </w:rPr>
            </w:pPr>
            <w:r w:rsidRPr="00F90304">
              <w:rPr>
                <w:color w:val="auto"/>
                <w:sz w:val="28"/>
                <w:szCs w:val="28"/>
              </w:rPr>
              <w:t>Name: ___________________________</w:t>
            </w:r>
          </w:p>
        </w:tc>
        <w:tc>
          <w:tcPr>
            <w:tcW w:w="4896" w:type="dxa"/>
            <w:shd w:val="clear" w:color="auto" w:fill="EAF2F3"/>
            <w:vAlign w:val="center"/>
          </w:tcPr>
          <w:p w14:paraId="68C222D9" w14:textId="77777777" w:rsidR="00B43168" w:rsidRPr="00F90304" w:rsidRDefault="00000000">
            <w:pPr>
              <w:rPr>
                <w:color w:val="auto"/>
                <w:sz w:val="28"/>
                <w:szCs w:val="28"/>
              </w:rPr>
            </w:pPr>
            <w:r w:rsidRPr="00F90304">
              <w:rPr>
                <w:color w:val="auto"/>
                <w:sz w:val="28"/>
                <w:szCs w:val="28"/>
              </w:rPr>
              <w:t>Class: ___________________________</w:t>
            </w:r>
          </w:p>
        </w:tc>
      </w:tr>
      <w:tr w:rsidR="00B43168" w:rsidRPr="00F90304" w14:paraId="1468A305" w14:textId="77777777">
        <w:tc>
          <w:tcPr>
            <w:tcW w:w="4896" w:type="dxa"/>
            <w:shd w:val="clear" w:color="auto" w:fill="EAF2F3"/>
            <w:vAlign w:val="center"/>
          </w:tcPr>
          <w:p w14:paraId="29ABFE2E" w14:textId="77777777" w:rsidR="00B43168" w:rsidRPr="00F90304" w:rsidRDefault="00000000">
            <w:pPr>
              <w:rPr>
                <w:color w:val="auto"/>
                <w:sz w:val="28"/>
                <w:szCs w:val="28"/>
              </w:rPr>
            </w:pPr>
            <w:r w:rsidRPr="00F90304">
              <w:rPr>
                <w:color w:val="auto"/>
                <w:sz w:val="28"/>
                <w:szCs w:val="28"/>
              </w:rPr>
              <w:t>Date: ____________________________</w:t>
            </w:r>
          </w:p>
        </w:tc>
        <w:tc>
          <w:tcPr>
            <w:tcW w:w="4896" w:type="dxa"/>
            <w:shd w:val="clear" w:color="auto" w:fill="EAF2F3"/>
            <w:vAlign w:val="center"/>
          </w:tcPr>
          <w:p w14:paraId="464306CC" w14:textId="77777777" w:rsidR="00B43168" w:rsidRPr="00F90304" w:rsidRDefault="00000000">
            <w:pPr>
              <w:rPr>
                <w:color w:val="auto"/>
                <w:sz w:val="28"/>
                <w:szCs w:val="28"/>
              </w:rPr>
            </w:pPr>
            <w:r w:rsidRPr="00F90304">
              <w:rPr>
                <w:color w:val="auto"/>
                <w:sz w:val="28"/>
                <w:szCs w:val="28"/>
              </w:rPr>
              <w:t>Score: __________ / 10</w:t>
            </w:r>
          </w:p>
        </w:tc>
      </w:tr>
    </w:tbl>
    <w:p w14:paraId="0D42A14E" w14:textId="77777777" w:rsidR="00B43168" w:rsidRPr="00F90304" w:rsidRDefault="00000000" w:rsidP="00F90304">
      <w:pPr>
        <w:jc w:val="center"/>
        <w:rPr>
          <w:color w:val="auto"/>
          <w:sz w:val="28"/>
          <w:szCs w:val="28"/>
        </w:rPr>
      </w:pPr>
      <w:r w:rsidRPr="00F90304">
        <w:rPr>
          <w:b/>
          <w:color w:val="auto"/>
          <w:sz w:val="28"/>
          <w:szCs w:val="28"/>
        </w:rPr>
        <w:t xml:space="preserve">PART </w:t>
      </w:r>
      <w:proofErr w:type="gramStart"/>
      <w:r w:rsidRPr="00F90304">
        <w:rPr>
          <w:b/>
          <w:color w:val="auto"/>
          <w:sz w:val="28"/>
          <w:szCs w:val="28"/>
        </w:rPr>
        <w:t>2  |</w:t>
      </w:r>
      <w:proofErr w:type="gramEnd"/>
      <w:r w:rsidRPr="00F90304">
        <w:rPr>
          <w:b/>
          <w:color w:val="auto"/>
          <w:sz w:val="28"/>
          <w:szCs w:val="28"/>
        </w:rPr>
        <w:t xml:space="preserve">  </w:t>
      </w:r>
      <w:proofErr w:type="gramStart"/>
      <w:r w:rsidRPr="00F90304">
        <w:rPr>
          <w:b/>
          <w:color w:val="auto"/>
          <w:sz w:val="28"/>
          <w:szCs w:val="28"/>
        </w:rPr>
        <w:t>GRAMMAR  |</w:t>
      </w:r>
      <w:proofErr w:type="gramEnd"/>
      <w:r w:rsidRPr="00F90304">
        <w:rPr>
          <w:b/>
          <w:color w:val="auto"/>
          <w:sz w:val="28"/>
          <w:szCs w:val="28"/>
        </w:rPr>
        <w:t xml:space="preserve">  10 MARKS</w:t>
      </w:r>
    </w:p>
    <w:p w14:paraId="5032E070" w14:textId="77777777" w:rsidR="00B43168" w:rsidRPr="00F90304" w:rsidRDefault="00000000" w:rsidP="00F90304">
      <w:pPr>
        <w:jc w:val="both"/>
        <w:rPr>
          <w:color w:val="auto"/>
          <w:sz w:val="28"/>
          <w:szCs w:val="28"/>
        </w:rPr>
      </w:pPr>
      <w:r w:rsidRPr="00F90304">
        <w:rPr>
          <w:color w:val="auto"/>
          <w:sz w:val="28"/>
          <w:szCs w:val="28"/>
        </w:rPr>
        <w:t>Read the expository text and choose the correct answer (A, B or C) for each numbered gap. Each answer is worth 2 marks.</w:t>
      </w:r>
    </w:p>
    <w:p w14:paraId="4AD8FDE1" w14:textId="77777777" w:rsidR="00B43168" w:rsidRPr="00F90304" w:rsidRDefault="00000000" w:rsidP="00F90304">
      <w:pPr>
        <w:pStyle w:val="Heading1"/>
        <w:jc w:val="both"/>
        <w:rPr>
          <w:color w:val="auto"/>
          <w:sz w:val="28"/>
        </w:rPr>
      </w:pPr>
      <w:r w:rsidRPr="00F90304">
        <w:rPr>
          <w:color w:val="auto"/>
          <w:sz w:val="28"/>
        </w:rPr>
        <w:t>How Green Roofs Help Modern Cities</w:t>
      </w:r>
    </w:p>
    <w:p w14:paraId="01908EBD" w14:textId="77777777" w:rsidR="00B43168" w:rsidRPr="00F90304" w:rsidRDefault="00000000" w:rsidP="00F90304">
      <w:pPr>
        <w:spacing w:after="180"/>
        <w:jc w:val="both"/>
        <w:rPr>
          <w:color w:val="auto"/>
          <w:sz w:val="28"/>
          <w:szCs w:val="28"/>
        </w:rPr>
      </w:pPr>
      <w:r w:rsidRPr="00F90304">
        <w:rPr>
          <w:color w:val="auto"/>
          <w:sz w:val="28"/>
          <w:szCs w:val="28"/>
        </w:rPr>
        <w:t xml:space="preserve">As cities grow, buildings cover areas that once supported trees and wildlife. Living roofs offer a practical response by turning unused rooftop space into small green habitats. When rainwater falls onto a green roof, the soil and plants </w:t>
      </w:r>
      <w:r w:rsidRPr="00F90304">
        <w:rPr>
          <w:b/>
          <w:color w:val="auto"/>
          <w:sz w:val="28"/>
          <w:szCs w:val="28"/>
        </w:rPr>
        <w:t>1. (absorb / absorbs / will absorb)</w:t>
      </w:r>
      <w:r w:rsidRPr="00F90304">
        <w:rPr>
          <w:color w:val="auto"/>
          <w:sz w:val="28"/>
          <w:szCs w:val="28"/>
        </w:rPr>
        <w:t xml:space="preserve"> some of it, reducing the amount that enters city drains.</w:t>
      </w:r>
    </w:p>
    <w:p w14:paraId="21C08EA7" w14:textId="77777777" w:rsidR="00B43168" w:rsidRPr="00F90304" w:rsidRDefault="00000000" w:rsidP="00F90304">
      <w:pPr>
        <w:spacing w:after="180"/>
        <w:jc w:val="both"/>
        <w:rPr>
          <w:color w:val="auto"/>
          <w:sz w:val="28"/>
          <w:szCs w:val="28"/>
        </w:rPr>
      </w:pPr>
      <w:r w:rsidRPr="00F90304">
        <w:rPr>
          <w:color w:val="auto"/>
          <w:sz w:val="28"/>
          <w:szCs w:val="28"/>
        </w:rPr>
        <w:t xml:space="preserve">A rooftop garden can also make the air around </w:t>
      </w:r>
      <w:proofErr w:type="gramStart"/>
      <w:r w:rsidRPr="00F90304">
        <w:rPr>
          <w:color w:val="auto"/>
          <w:sz w:val="28"/>
          <w:szCs w:val="28"/>
        </w:rPr>
        <w:t>a building</w:t>
      </w:r>
      <w:proofErr w:type="gramEnd"/>
      <w:r w:rsidRPr="00F90304">
        <w:rPr>
          <w:color w:val="auto"/>
          <w:sz w:val="28"/>
          <w:szCs w:val="28"/>
        </w:rPr>
        <w:t xml:space="preserve"> </w:t>
      </w:r>
      <w:r w:rsidRPr="00F90304">
        <w:rPr>
          <w:b/>
          <w:color w:val="auto"/>
          <w:sz w:val="28"/>
          <w:szCs w:val="28"/>
        </w:rPr>
        <w:t>2. (cool / cooler / coolest)</w:t>
      </w:r>
      <w:r w:rsidRPr="00F90304">
        <w:rPr>
          <w:color w:val="auto"/>
          <w:sz w:val="28"/>
          <w:szCs w:val="28"/>
        </w:rPr>
        <w:t xml:space="preserve"> than the air above an ordinary concrete roof. This difference is especially useful during long, hot summers, when urban heat becomes a serious concern.</w:t>
      </w:r>
    </w:p>
    <w:p w14:paraId="732D53AA" w14:textId="77777777" w:rsidR="00B43168" w:rsidRPr="00F90304" w:rsidRDefault="00000000" w:rsidP="00F90304">
      <w:pPr>
        <w:spacing w:after="180"/>
        <w:jc w:val="both"/>
        <w:rPr>
          <w:color w:val="auto"/>
          <w:sz w:val="28"/>
          <w:szCs w:val="28"/>
        </w:rPr>
      </w:pPr>
      <w:r w:rsidRPr="00F90304">
        <w:rPr>
          <w:color w:val="auto"/>
          <w:sz w:val="28"/>
          <w:szCs w:val="28"/>
        </w:rPr>
        <w:t xml:space="preserve">These gardens need careful planning. If plants receive </w:t>
      </w:r>
      <w:r w:rsidRPr="00F90304">
        <w:rPr>
          <w:b/>
          <w:color w:val="auto"/>
          <w:sz w:val="28"/>
          <w:szCs w:val="28"/>
        </w:rPr>
        <w:t>3. (too little / many / several)</w:t>
      </w:r>
      <w:r w:rsidRPr="00F90304">
        <w:rPr>
          <w:color w:val="auto"/>
          <w:sz w:val="28"/>
          <w:szCs w:val="28"/>
        </w:rPr>
        <w:t xml:space="preserve"> water, they may dry out; however, excessive watering can damage the building. Designers therefore select suitable vegetation and install reliable drainage systems.</w:t>
      </w:r>
    </w:p>
    <w:p w14:paraId="2CEF928A" w14:textId="77777777" w:rsidR="00B43168" w:rsidRPr="00F90304" w:rsidRDefault="00000000" w:rsidP="00F90304">
      <w:pPr>
        <w:spacing w:after="180"/>
        <w:jc w:val="both"/>
        <w:rPr>
          <w:color w:val="auto"/>
          <w:sz w:val="28"/>
          <w:szCs w:val="28"/>
        </w:rPr>
      </w:pPr>
      <w:r w:rsidRPr="00F90304">
        <w:rPr>
          <w:color w:val="auto"/>
          <w:sz w:val="28"/>
          <w:szCs w:val="28"/>
        </w:rPr>
        <w:t xml:space="preserve">In many projects, protective layers </w:t>
      </w:r>
      <w:r w:rsidRPr="00F90304">
        <w:rPr>
          <w:b/>
          <w:color w:val="auto"/>
          <w:sz w:val="28"/>
          <w:szCs w:val="28"/>
        </w:rPr>
        <w:t>4. (install / are installed / are installing)</w:t>
      </w:r>
      <w:r w:rsidRPr="00F90304">
        <w:rPr>
          <w:color w:val="auto"/>
          <w:sz w:val="28"/>
          <w:szCs w:val="28"/>
        </w:rPr>
        <w:t xml:space="preserve"> beneath the soil to stop moisture from reaching the structure. Engineers check the roof’s strength before adding any extra weight.</w:t>
      </w:r>
    </w:p>
    <w:p w14:paraId="7DD5780B" w14:textId="77777777" w:rsidR="00B43168" w:rsidRPr="00F90304" w:rsidRDefault="00000000" w:rsidP="00F90304">
      <w:pPr>
        <w:spacing w:after="180"/>
        <w:jc w:val="both"/>
        <w:rPr>
          <w:color w:val="auto"/>
          <w:sz w:val="28"/>
          <w:szCs w:val="28"/>
        </w:rPr>
      </w:pPr>
      <w:r w:rsidRPr="00F90304">
        <w:rPr>
          <w:color w:val="auto"/>
          <w:sz w:val="28"/>
          <w:szCs w:val="28"/>
        </w:rPr>
        <w:t xml:space="preserve">Green roofs may require higher initial costs; </w:t>
      </w:r>
      <w:r w:rsidRPr="00F90304">
        <w:rPr>
          <w:b/>
          <w:color w:val="auto"/>
          <w:sz w:val="28"/>
          <w:szCs w:val="28"/>
        </w:rPr>
        <w:t>5. (however / because / unless)</w:t>
      </w:r>
      <w:r w:rsidRPr="00F90304">
        <w:rPr>
          <w:color w:val="auto"/>
          <w:sz w:val="28"/>
          <w:szCs w:val="28"/>
        </w:rPr>
        <w:t xml:space="preserve">, they can provide long-term environmental benefits. They create habitats for insects, reduce </w:t>
      </w:r>
      <w:proofErr w:type="gramStart"/>
      <w:r w:rsidRPr="00F90304">
        <w:rPr>
          <w:color w:val="auto"/>
          <w:sz w:val="28"/>
          <w:szCs w:val="28"/>
        </w:rPr>
        <w:t>runoff</w:t>
      </w:r>
      <w:proofErr w:type="gramEnd"/>
      <w:r w:rsidRPr="00F90304">
        <w:rPr>
          <w:color w:val="auto"/>
          <w:sz w:val="28"/>
          <w:szCs w:val="28"/>
        </w:rPr>
        <w:t xml:space="preserve"> and make crowded neighbourhoods more attractive. With good maintenance, rooftops can become valuable parts of a sustainable city.</w:t>
      </w:r>
    </w:p>
    <w:p w14:paraId="016B3BE1" w14:textId="77777777" w:rsidR="00B43168" w:rsidRPr="00F90304" w:rsidRDefault="00000000">
      <w:pPr>
        <w:jc w:val="center"/>
        <w:rPr>
          <w:color w:val="auto"/>
          <w:sz w:val="28"/>
          <w:szCs w:val="28"/>
        </w:rPr>
      </w:pPr>
      <w:r w:rsidRPr="00F90304">
        <w:rPr>
          <w:b/>
          <w:color w:val="auto"/>
          <w:sz w:val="28"/>
          <w:szCs w:val="28"/>
        </w:rPr>
        <w:t xml:space="preserve">END OF </w:t>
      </w:r>
      <w:proofErr w:type="gramStart"/>
      <w:r w:rsidRPr="00F90304">
        <w:rPr>
          <w:b/>
          <w:color w:val="auto"/>
          <w:sz w:val="28"/>
          <w:szCs w:val="28"/>
        </w:rPr>
        <w:t>TASK  •</w:t>
      </w:r>
      <w:proofErr w:type="gramEnd"/>
      <w:r w:rsidRPr="00F90304">
        <w:rPr>
          <w:b/>
          <w:color w:val="auto"/>
          <w:sz w:val="28"/>
          <w:szCs w:val="28"/>
        </w:rPr>
        <w:t xml:space="preserve">  YOU CAN DO IT!</w:t>
      </w:r>
    </w:p>
    <w:p w14:paraId="09E4E036" w14:textId="77777777" w:rsidR="00B43168" w:rsidRPr="00F90304" w:rsidRDefault="00000000">
      <w:pPr>
        <w:rPr>
          <w:color w:val="auto"/>
          <w:sz w:val="28"/>
          <w:szCs w:val="28"/>
        </w:rPr>
      </w:pPr>
      <w:r w:rsidRPr="00F90304">
        <w:rPr>
          <w:color w:val="auto"/>
          <w:sz w:val="28"/>
          <w:szCs w:val="28"/>
        </w:rPr>
        <w:br w:type="page"/>
      </w:r>
    </w:p>
    <w:p w14:paraId="62C4D40D" w14:textId="77777777" w:rsidR="00F90304" w:rsidRPr="00856B8C" w:rsidRDefault="00F90304" w:rsidP="00F90304">
      <w:pPr>
        <w:jc w:val="center"/>
        <w:rPr>
          <w:color w:val="auto"/>
          <w:sz w:val="32"/>
          <w:szCs w:val="32"/>
        </w:rPr>
      </w:pPr>
      <w:proofErr w:type="gramStart"/>
      <w:r w:rsidRPr="00856B8C">
        <w:rPr>
          <w:b/>
          <w:color w:val="auto"/>
          <w:sz w:val="32"/>
          <w:szCs w:val="32"/>
        </w:rPr>
        <w:lastRenderedPageBreak/>
        <w:t>ENGLISH  /</w:t>
      </w:r>
      <w:proofErr w:type="gramEnd"/>
      <w:r w:rsidRPr="00856B8C">
        <w:rPr>
          <w:b/>
          <w:color w:val="auto"/>
          <w:sz w:val="32"/>
          <w:szCs w:val="32"/>
        </w:rPr>
        <w:t xml:space="preserve">  VOCABULARY ASSESSMENT</w:t>
      </w:r>
    </w:p>
    <w:p w14:paraId="3407D0CA" w14:textId="77777777" w:rsidR="00F90304" w:rsidRPr="00856B8C" w:rsidRDefault="00F90304" w:rsidP="00F90304">
      <w:pPr>
        <w:jc w:val="center"/>
        <w:rPr>
          <w:color w:val="auto"/>
          <w:sz w:val="32"/>
          <w:szCs w:val="32"/>
        </w:rPr>
      </w:pPr>
      <w:r w:rsidRPr="00856B8C">
        <w:rPr>
          <w:b/>
          <w:color w:val="auto"/>
          <w:sz w:val="32"/>
          <w:szCs w:val="32"/>
        </w:rPr>
        <w:t>PUSHING BOUNDARIES</w:t>
      </w:r>
    </w:p>
    <w:p w14:paraId="2AE19599" w14:textId="77777777" w:rsidR="00F90304" w:rsidRPr="00B33049" w:rsidRDefault="00F90304" w:rsidP="00F90304">
      <w:pPr>
        <w:jc w:val="both"/>
        <w:rPr>
          <w:color w:val="auto"/>
          <w:sz w:val="24"/>
          <w:szCs w:val="24"/>
        </w:rPr>
      </w:pPr>
      <w:r w:rsidRPr="00B33049">
        <w:rPr>
          <w:b/>
          <w:color w:val="auto"/>
          <w:sz w:val="24"/>
          <w:szCs w:val="24"/>
        </w:rPr>
        <w:t xml:space="preserve">UNIT </w:t>
      </w:r>
      <w:proofErr w:type="gramStart"/>
      <w:r w:rsidRPr="00B33049">
        <w:rPr>
          <w:b/>
          <w:color w:val="auto"/>
          <w:sz w:val="24"/>
          <w:szCs w:val="24"/>
        </w:rPr>
        <w:t>1  •</w:t>
      </w:r>
      <w:proofErr w:type="gramEnd"/>
      <w:r w:rsidRPr="00B33049">
        <w:rPr>
          <w:b/>
          <w:color w:val="auto"/>
          <w:sz w:val="24"/>
          <w:szCs w:val="24"/>
        </w:rPr>
        <w:t xml:space="preserve">  GRADE 12 ADVANCED 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F90304" w:rsidRPr="00856B8C" w14:paraId="2D820A5E" w14:textId="77777777" w:rsidTr="0064094D">
        <w:tc>
          <w:tcPr>
            <w:tcW w:w="4896" w:type="dxa"/>
            <w:shd w:val="clear" w:color="auto" w:fill="E8F3F4"/>
            <w:vAlign w:val="center"/>
          </w:tcPr>
          <w:p w14:paraId="2B34DB9C" w14:textId="77777777" w:rsidR="00F90304" w:rsidRPr="00856B8C" w:rsidRDefault="00F90304" w:rsidP="0064094D">
            <w:pPr>
              <w:jc w:val="both"/>
              <w:rPr>
                <w:color w:val="auto"/>
                <w:sz w:val="26"/>
                <w:szCs w:val="26"/>
              </w:rPr>
            </w:pPr>
            <w:proofErr w:type="gramStart"/>
            <w:r w:rsidRPr="00856B8C">
              <w:rPr>
                <w:color w:val="auto"/>
                <w:sz w:val="26"/>
                <w:szCs w:val="26"/>
              </w:rPr>
              <w:t>NAME  _</w:t>
            </w:r>
            <w:proofErr w:type="gramEnd"/>
            <w:r w:rsidRPr="00856B8C">
              <w:rPr>
                <w:color w:val="auto"/>
                <w:sz w:val="26"/>
                <w:szCs w:val="26"/>
              </w:rPr>
              <w:t>_________________________________</w:t>
            </w:r>
          </w:p>
        </w:tc>
        <w:tc>
          <w:tcPr>
            <w:tcW w:w="4896" w:type="dxa"/>
            <w:shd w:val="clear" w:color="auto" w:fill="E8F3F4"/>
            <w:vAlign w:val="center"/>
          </w:tcPr>
          <w:p w14:paraId="25D9BF06" w14:textId="77777777" w:rsidR="00F90304" w:rsidRPr="00856B8C" w:rsidRDefault="00F90304" w:rsidP="0064094D">
            <w:pPr>
              <w:jc w:val="both"/>
              <w:rPr>
                <w:color w:val="auto"/>
                <w:sz w:val="26"/>
                <w:szCs w:val="26"/>
              </w:rPr>
            </w:pPr>
            <w:proofErr w:type="gramStart"/>
            <w:r w:rsidRPr="00856B8C">
              <w:rPr>
                <w:color w:val="auto"/>
                <w:sz w:val="26"/>
                <w:szCs w:val="26"/>
              </w:rPr>
              <w:t>CLASS  _</w:t>
            </w:r>
            <w:proofErr w:type="gramEnd"/>
            <w:r w:rsidRPr="00856B8C">
              <w:rPr>
                <w:color w:val="auto"/>
                <w:sz w:val="26"/>
                <w:szCs w:val="26"/>
              </w:rPr>
              <w:t xml:space="preserve">_________    </w:t>
            </w:r>
            <w:proofErr w:type="gramStart"/>
            <w:r w:rsidRPr="00856B8C">
              <w:rPr>
                <w:color w:val="auto"/>
                <w:sz w:val="26"/>
                <w:szCs w:val="26"/>
              </w:rPr>
              <w:t>DATE  _</w:t>
            </w:r>
            <w:proofErr w:type="gramEnd"/>
            <w:r w:rsidRPr="00856B8C">
              <w:rPr>
                <w:color w:val="auto"/>
                <w:sz w:val="26"/>
                <w:szCs w:val="26"/>
              </w:rPr>
              <w:t>_________</w:t>
            </w:r>
          </w:p>
        </w:tc>
      </w:tr>
    </w:tbl>
    <w:p w14:paraId="70D49309" w14:textId="77777777" w:rsidR="00F90304" w:rsidRPr="00856B8C" w:rsidRDefault="00F90304" w:rsidP="00F90304">
      <w:pPr>
        <w:jc w:val="both"/>
        <w:rPr>
          <w:color w:val="auto"/>
          <w:sz w:val="26"/>
          <w:szCs w:val="26"/>
        </w:rPr>
      </w:pPr>
    </w:p>
    <w:p w14:paraId="2619A6C6" w14:textId="77777777" w:rsidR="00F90304" w:rsidRPr="00856B8C" w:rsidRDefault="00F90304" w:rsidP="00F90304">
      <w:pPr>
        <w:jc w:val="both"/>
        <w:rPr>
          <w:color w:val="auto"/>
          <w:sz w:val="26"/>
          <w:szCs w:val="26"/>
        </w:rPr>
      </w:pPr>
      <w:r w:rsidRPr="00856B8C">
        <w:rPr>
          <w:b/>
          <w:color w:val="auto"/>
          <w:sz w:val="26"/>
          <w:szCs w:val="26"/>
        </w:rPr>
        <w:t xml:space="preserve">10 </w:t>
      </w:r>
      <w:proofErr w:type="gramStart"/>
      <w:r w:rsidRPr="00856B8C">
        <w:rPr>
          <w:b/>
          <w:color w:val="auto"/>
          <w:sz w:val="26"/>
          <w:szCs w:val="26"/>
        </w:rPr>
        <w:t>MARKS  •</w:t>
      </w:r>
      <w:proofErr w:type="gramEnd"/>
      <w:r w:rsidRPr="00856B8C">
        <w:rPr>
          <w:b/>
          <w:color w:val="auto"/>
          <w:sz w:val="26"/>
          <w:szCs w:val="26"/>
        </w:rPr>
        <w:t xml:space="preserve">  5 </w:t>
      </w:r>
      <w:proofErr w:type="gramStart"/>
      <w:r w:rsidRPr="00856B8C">
        <w:rPr>
          <w:b/>
          <w:color w:val="auto"/>
          <w:sz w:val="26"/>
          <w:szCs w:val="26"/>
        </w:rPr>
        <w:t>QUESTIONS  •</w:t>
      </w:r>
      <w:proofErr w:type="gramEnd"/>
      <w:r w:rsidRPr="00856B8C">
        <w:rPr>
          <w:b/>
          <w:color w:val="auto"/>
          <w:sz w:val="26"/>
          <w:szCs w:val="26"/>
        </w:rPr>
        <w:t xml:space="preserve">  2 MARKS EACH</w:t>
      </w:r>
    </w:p>
    <w:p w14:paraId="411FBFFD" w14:textId="77777777" w:rsidR="00F90304" w:rsidRPr="00856B8C" w:rsidRDefault="00F90304" w:rsidP="00F90304">
      <w:pPr>
        <w:spacing w:after="240"/>
        <w:jc w:val="both"/>
        <w:rPr>
          <w:color w:val="auto"/>
          <w:sz w:val="26"/>
          <w:szCs w:val="26"/>
        </w:rPr>
      </w:pPr>
      <w:r w:rsidRPr="00856B8C">
        <w:rPr>
          <w:color w:val="auto"/>
          <w:sz w:val="26"/>
          <w:szCs w:val="26"/>
        </w:rPr>
        <w:t>Read the text and choose the correct word to complete each gap. Choose A, B or C.</w:t>
      </w:r>
    </w:p>
    <w:p w14:paraId="7A152061" w14:textId="77777777" w:rsidR="00F90304" w:rsidRPr="00856B8C" w:rsidRDefault="00F90304" w:rsidP="00F90304">
      <w:pPr>
        <w:jc w:val="both"/>
        <w:rPr>
          <w:color w:val="auto"/>
          <w:sz w:val="26"/>
          <w:szCs w:val="26"/>
        </w:rPr>
      </w:pPr>
      <w:r w:rsidRPr="00856B8C">
        <w:rPr>
          <w:b/>
          <w:color w:val="auto"/>
          <w:sz w:val="26"/>
          <w:szCs w:val="26"/>
        </w:rPr>
        <w:t>EXPLORING NEW FRONTIERS</w:t>
      </w:r>
    </w:p>
    <w:p w14:paraId="1788106B" w14:textId="77777777" w:rsidR="00F90304" w:rsidRPr="00856B8C" w:rsidRDefault="00F90304" w:rsidP="00F90304">
      <w:pPr>
        <w:spacing w:after="200" w:line="293" w:lineRule="auto"/>
        <w:jc w:val="both"/>
        <w:rPr>
          <w:color w:val="auto"/>
          <w:sz w:val="26"/>
          <w:szCs w:val="26"/>
        </w:rPr>
      </w:pPr>
      <w:r w:rsidRPr="00856B8C">
        <w:rPr>
          <w:color w:val="auto"/>
          <w:sz w:val="26"/>
          <w:szCs w:val="26"/>
        </w:rPr>
        <w:t>Throughout history, humans have pushed boundaries by exploring unfamiliar places and developing new technologies. Today, scientific discoveries allow researchers to investigate distant planets and understand the mysteries of life.</w:t>
      </w:r>
    </w:p>
    <w:p w14:paraId="59EA90FE" w14:textId="77777777" w:rsidR="00F90304" w:rsidRPr="00856B8C" w:rsidRDefault="00F90304" w:rsidP="00F90304">
      <w:pPr>
        <w:spacing w:after="200" w:line="293" w:lineRule="auto"/>
        <w:jc w:val="both"/>
        <w:rPr>
          <w:color w:val="auto"/>
          <w:sz w:val="26"/>
          <w:szCs w:val="26"/>
        </w:rPr>
      </w:pPr>
      <w:r w:rsidRPr="00856B8C">
        <w:rPr>
          <w:color w:val="auto"/>
          <w:sz w:val="26"/>
          <w:szCs w:val="26"/>
        </w:rPr>
        <w:t xml:space="preserve">Before beginning </w:t>
      </w:r>
      <w:proofErr w:type="gramStart"/>
      <w:r w:rsidRPr="00856B8C">
        <w:rPr>
          <w:color w:val="auto"/>
          <w:sz w:val="26"/>
          <w:szCs w:val="26"/>
        </w:rPr>
        <w:t>a space</w:t>
      </w:r>
      <w:proofErr w:type="gramEnd"/>
      <w:r w:rsidRPr="00856B8C">
        <w:rPr>
          <w:color w:val="auto"/>
          <w:sz w:val="26"/>
          <w:szCs w:val="26"/>
        </w:rPr>
        <w:t xml:space="preserve"> </w:t>
      </w:r>
      <w:r w:rsidRPr="00856B8C">
        <w:rPr>
          <w:b/>
          <w:color w:val="auto"/>
          <w:sz w:val="26"/>
          <w:szCs w:val="26"/>
        </w:rPr>
        <w:t>1. (voyage / database / consequence)</w:t>
      </w:r>
      <w:r w:rsidRPr="00856B8C">
        <w:rPr>
          <w:color w:val="auto"/>
          <w:sz w:val="26"/>
          <w:szCs w:val="26"/>
        </w:rPr>
        <w:t xml:space="preserve">, scientists must carefully examine possible risks and prepare advanced equipment. Their ultimate </w:t>
      </w:r>
      <w:r w:rsidRPr="00856B8C">
        <w:rPr>
          <w:b/>
          <w:color w:val="auto"/>
          <w:sz w:val="26"/>
          <w:szCs w:val="26"/>
        </w:rPr>
        <w:t>2. (distraction / destination / interruption)</w:t>
      </w:r>
      <w:r w:rsidRPr="00856B8C">
        <w:rPr>
          <w:color w:val="auto"/>
          <w:sz w:val="26"/>
          <w:szCs w:val="26"/>
        </w:rPr>
        <w:t xml:space="preserve"> may be a planet millions of </w:t>
      </w:r>
      <w:proofErr w:type="spellStart"/>
      <w:r w:rsidRPr="00856B8C">
        <w:rPr>
          <w:color w:val="auto"/>
          <w:sz w:val="26"/>
          <w:szCs w:val="26"/>
        </w:rPr>
        <w:t>kilometres</w:t>
      </w:r>
      <w:proofErr w:type="spellEnd"/>
      <w:r w:rsidRPr="00856B8C">
        <w:rPr>
          <w:color w:val="auto"/>
          <w:sz w:val="26"/>
          <w:szCs w:val="26"/>
        </w:rPr>
        <w:t xml:space="preserve"> away, where they hope to discover evidence of life.</w:t>
      </w:r>
    </w:p>
    <w:p w14:paraId="16C93BFD" w14:textId="77777777" w:rsidR="00F90304" w:rsidRPr="00856B8C" w:rsidRDefault="00F90304" w:rsidP="00F90304">
      <w:pPr>
        <w:spacing w:after="200" w:line="293" w:lineRule="auto"/>
        <w:jc w:val="both"/>
        <w:rPr>
          <w:color w:val="auto"/>
          <w:sz w:val="26"/>
          <w:szCs w:val="26"/>
        </w:rPr>
      </w:pPr>
      <w:r w:rsidRPr="00856B8C">
        <w:rPr>
          <w:color w:val="auto"/>
          <w:sz w:val="26"/>
          <w:szCs w:val="26"/>
        </w:rPr>
        <w:t xml:space="preserve">Space exploration has made </w:t>
      </w:r>
      <w:r w:rsidRPr="00856B8C">
        <w:rPr>
          <w:b/>
          <w:color w:val="auto"/>
          <w:sz w:val="26"/>
          <w:szCs w:val="26"/>
        </w:rPr>
        <w:t>3. (significant / heritable / cost-effective)</w:t>
      </w:r>
      <w:r w:rsidRPr="00856B8C">
        <w:rPr>
          <w:color w:val="auto"/>
          <w:sz w:val="26"/>
          <w:szCs w:val="26"/>
        </w:rPr>
        <w:t xml:space="preserve"> contributions to scientific knowledge, inspiring new inventions and improving communication systems on Earth. However, unexpected technical failures can have serious consequences, particularly when astronauts depend on complex equipment for survival.</w:t>
      </w:r>
    </w:p>
    <w:p w14:paraId="410F18F9" w14:textId="77777777" w:rsidR="00F90304" w:rsidRPr="00856B8C" w:rsidRDefault="00F90304" w:rsidP="00F90304">
      <w:pPr>
        <w:spacing w:after="200" w:line="293" w:lineRule="auto"/>
        <w:jc w:val="both"/>
        <w:rPr>
          <w:color w:val="auto"/>
          <w:sz w:val="26"/>
          <w:szCs w:val="26"/>
        </w:rPr>
      </w:pPr>
      <w:r w:rsidRPr="00856B8C">
        <w:rPr>
          <w:color w:val="auto"/>
          <w:sz w:val="26"/>
          <w:szCs w:val="26"/>
        </w:rPr>
        <w:t xml:space="preserve">Meanwhile, advances in genetic research have revealed that certain characteristics and medical conditions are </w:t>
      </w:r>
      <w:r w:rsidRPr="00856B8C">
        <w:rPr>
          <w:b/>
          <w:color w:val="auto"/>
          <w:sz w:val="26"/>
          <w:szCs w:val="26"/>
        </w:rPr>
        <w:t>4. (flexible / heritable / automated)</w:t>
      </w:r>
      <w:r w:rsidRPr="00856B8C">
        <w:rPr>
          <w:color w:val="auto"/>
          <w:sz w:val="26"/>
          <w:szCs w:val="26"/>
        </w:rPr>
        <w:t>, meaning they can be passed from parents to their children.</w:t>
      </w:r>
    </w:p>
    <w:p w14:paraId="7B3DEDE8" w14:textId="77777777" w:rsidR="00F90304" w:rsidRPr="00856B8C" w:rsidRDefault="00F90304" w:rsidP="00F90304">
      <w:pPr>
        <w:spacing w:after="200" w:line="293" w:lineRule="auto"/>
        <w:jc w:val="both"/>
        <w:rPr>
          <w:color w:val="auto"/>
          <w:sz w:val="26"/>
          <w:szCs w:val="26"/>
        </w:rPr>
      </w:pPr>
      <w:r w:rsidRPr="00856B8C">
        <w:rPr>
          <w:color w:val="auto"/>
          <w:sz w:val="26"/>
          <w:szCs w:val="26"/>
        </w:rPr>
        <w:t xml:space="preserve">Scientists also rely on large digital systems to store and </w:t>
      </w:r>
      <w:proofErr w:type="spellStart"/>
      <w:r w:rsidRPr="00856B8C">
        <w:rPr>
          <w:color w:val="auto"/>
          <w:sz w:val="26"/>
          <w:szCs w:val="26"/>
        </w:rPr>
        <w:t>analyse</w:t>
      </w:r>
      <w:proofErr w:type="spellEnd"/>
      <w:r w:rsidRPr="00856B8C">
        <w:rPr>
          <w:color w:val="auto"/>
          <w:sz w:val="26"/>
          <w:szCs w:val="26"/>
        </w:rPr>
        <w:t xml:space="preserve"> information. A well-</w:t>
      </w:r>
      <w:proofErr w:type="spellStart"/>
      <w:r w:rsidRPr="00856B8C">
        <w:rPr>
          <w:color w:val="auto"/>
          <w:sz w:val="26"/>
          <w:szCs w:val="26"/>
        </w:rPr>
        <w:t>organised</w:t>
      </w:r>
      <w:proofErr w:type="spellEnd"/>
      <w:r w:rsidRPr="00856B8C">
        <w:rPr>
          <w:color w:val="auto"/>
          <w:sz w:val="26"/>
          <w:szCs w:val="26"/>
        </w:rPr>
        <w:t xml:space="preserve"> </w:t>
      </w:r>
      <w:r w:rsidRPr="00856B8C">
        <w:rPr>
          <w:b/>
          <w:color w:val="auto"/>
          <w:sz w:val="26"/>
          <w:szCs w:val="26"/>
        </w:rPr>
        <w:t>5. (database / freedom / interruption)</w:t>
      </w:r>
      <w:r w:rsidRPr="00856B8C">
        <w:rPr>
          <w:color w:val="auto"/>
          <w:sz w:val="26"/>
          <w:szCs w:val="26"/>
        </w:rPr>
        <w:t xml:space="preserve"> allows researchers to access important findings and share discoveries with colleagues around the world.</w:t>
      </w:r>
    </w:p>
    <w:p w14:paraId="11DCDB3D" w14:textId="77777777" w:rsidR="00F90304" w:rsidRDefault="00F90304" w:rsidP="00F90304">
      <w:pPr>
        <w:spacing w:after="200" w:line="293" w:lineRule="auto"/>
        <w:jc w:val="both"/>
        <w:rPr>
          <w:color w:val="auto"/>
          <w:sz w:val="26"/>
          <w:szCs w:val="26"/>
        </w:rPr>
      </w:pPr>
      <w:r w:rsidRPr="00856B8C">
        <w:rPr>
          <w:color w:val="auto"/>
          <w:sz w:val="26"/>
          <w:szCs w:val="26"/>
        </w:rPr>
        <w:t>Despite the difficulties involved, human curiosity continues to drive innovation and encourages future generations to explore possibilities beyond existing limits.</w:t>
      </w:r>
    </w:p>
    <w:p w14:paraId="189F024D" w14:textId="77777777" w:rsidR="00F90304" w:rsidRDefault="00F90304" w:rsidP="00F90304">
      <w:pPr>
        <w:spacing w:after="200" w:line="293" w:lineRule="auto"/>
        <w:jc w:val="both"/>
        <w:rPr>
          <w:color w:val="auto"/>
          <w:sz w:val="26"/>
          <w:szCs w:val="26"/>
        </w:rPr>
      </w:pPr>
    </w:p>
    <w:p w14:paraId="474C1A69" w14:textId="77777777" w:rsidR="00F90304" w:rsidRPr="00856B8C" w:rsidRDefault="00F90304" w:rsidP="00F90304">
      <w:pPr>
        <w:spacing w:after="200" w:line="293" w:lineRule="auto"/>
        <w:jc w:val="both"/>
        <w:rPr>
          <w:color w:val="auto"/>
          <w:sz w:val="26"/>
          <w:szCs w:val="26"/>
        </w:rPr>
      </w:pPr>
    </w:p>
    <w:p w14:paraId="139C134C" w14:textId="77777777" w:rsidR="00F90304" w:rsidRDefault="00F90304">
      <w:pPr>
        <w:pStyle w:val="Title"/>
        <w:rPr>
          <w:color w:val="auto"/>
          <w:sz w:val="28"/>
          <w:szCs w:val="28"/>
        </w:rPr>
      </w:pPr>
    </w:p>
    <w:p w14:paraId="2C7A374F" w14:textId="2D00D299" w:rsidR="00B43168" w:rsidRPr="00F90304" w:rsidRDefault="00000000">
      <w:pPr>
        <w:pStyle w:val="Title"/>
        <w:rPr>
          <w:color w:val="auto"/>
          <w:sz w:val="28"/>
          <w:szCs w:val="28"/>
        </w:rPr>
      </w:pPr>
      <w:r w:rsidRPr="00F90304">
        <w:rPr>
          <w:color w:val="auto"/>
          <w:sz w:val="28"/>
          <w:szCs w:val="28"/>
        </w:rPr>
        <w:t>TEACHER’S ANSWER KEY</w:t>
      </w:r>
    </w:p>
    <w:p w14:paraId="67A89FCF" w14:textId="77777777" w:rsidR="00B43168" w:rsidRPr="00F90304" w:rsidRDefault="00000000">
      <w:pPr>
        <w:rPr>
          <w:color w:val="auto"/>
          <w:sz w:val="28"/>
          <w:szCs w:val="28"/>
        </w:rPr>
      </w:pPr>
      <w:r w:rsidRPr="00F90304">
        <w:rPr>
          <w:b/>
          <w:color w:val="auto"/>
          <w:sz w:val="28"/>
          <w:szCs w:val="28"/>
        </w:rPr>
        <w:t xml:space="preserve">Grade 12 </w:t>
      </w:r>
      <w:proofErr w:type="gramStart"/>
      <w:r w:rsidRPr="00F90304">
        <w:rPr>
          <w:b/>
          <w:color w:val="auto"/>
          <w:sz w:val="28"/>
          <w:szCs w:val="28"/>
        </w:rPr>
        <w:t>Advanced  •</w:t>
      </w:r>
      <w:proofErr w:type="gramEnd"/>
      <w:r w:rsidRPr="00F90304">
        <w:rPr>
          <w:b/>
          <w:color w:val="auto"/>
          <w:sz w:val="28"/>
          <w:szCs w:val="28"/>
        </w:rPr>
        <w:t xml:space="preserve">  Living Roofs Grammar </w:t>
      </w:r>
      <w:proofErr w:type="gramStart"/>
      <w:r w:rsidRPr="00F90304">
        <w:rPr>
          <w:b/>
          <w:color w:val="auto"/>
          <w:sz w:val="28"/>
          <w:szCs w:val="28"/>
        </w:rPr>
        <w:t>Maze  •</w:t>
      </w:r>
      <w:proofErr w:type="gramEnd"/>
      <w:r w:rsidRPr="00F90304">
        <w:rPr>
          <w:b/>
          <w:color w:val="auto"/>
          <w:sz w:val="28"/>
          <w:szCs w:val="28"/>
        </w:rPr>
        <w:t xml:space="preserve">  Version 2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B43168" w:rsidRPr="00F90304" w14:paraId="7FD6022A" w14:textId="77777777" w:rsidTr="00B43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  <w:shd w:val="clear" w:color="auto" w:fill="0D3F51"/>
          </w:tcPr>
          <w:p w14:paraId="4B07C30B" w14:textId="77777777" w:rsidR="00B43168" w:rsidRPr="00F90304" w:rsidRDefault="00000000">
            <w:pPr>
              <w:rPr>
                <w:color w:val="auto"/>
                <w:sz w:val="28"/>
                <w:szCs w:val="28"/>
              </w:rPr>
            </w:pPr>
            <w:r w:rsidRPr="00F90304">
              <w:rPr>
                <w:color w:val="auto"/>
                <w:sz w:val="28"/>
                <w:szCs w:val="28"/>
              </w:rPr>
              <w:t>Gap</w:t>
            </w:r>
          </w:p>
        </w:tc>
        <w:tc>
          <w:tcPr>
            <w:tcW w:w="3264" w:type="dxa"/>
            <w:shd w:val="clear" w:color="auto" w:fill="0D3F51"/>
          </w:tcPr>
          <w:p w14:paraId="03D2624E" w14:textId="77777777" w:rsidR="00B43168" w:rsidRPr="00F9030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F90304">
              <w:rPr>
                <w:color w:val="auto"/>
                <w:sz w:val="28"/>
                <w:szCs w:val="28"/>
              </w:rPr>
              <w:t>Correct answer</w:t>
            </w:r>
          </w:p>
        </w:tc>
        <w:tc>
          <w:tcPr>
            <w:tcW w:w="3264" w:type="dxa"/>
            <w:shd w:val="clear" w:color="auto" w:fill="0D3F51"/>
          </w:tcPr>
          <w:p w14:paraId="3911EDA1" w14:textId="77777777" w:rsidR="00B43168" w:rsidRPr="00F9030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F90304">
              <w:rPr>
                <w:color w:val="auto"/>
                <w:sz w:val="28"/>
                <w:szCs w:val="28"/>
              </w:rPr>
              <w:t>Grammar focus</w:t>
            </w:r>
          </w:p>
        </w:tc>
      </w:tr>
      <w:tr w:rsidR="00B43168" w:rsidRPr="00F90304" w14:paraId="14C6A4AB" w14:textId="77777777" w:rsidTr="00B43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501E0CCD" w14:textId="77777777" w:rsidR="00B43168" w:rsidRPr="00F90304" w:rsidRDefault="00000000">
            <w:pPr>
              <w:rPr>
                <w:color w:val="auto"/>
                <w:sz w:val="28"/>
                <w:szCs w:val="28"/>
              </w:rPr>
            </w:pPr>
            <w:r w:rsidRPr="00F90304">
              <w:rPr>
                <w:color w:val="auto"/>
                <w:sz w:val="28"/>
                <w:szCs w:val="28"/>
              </w:rPr>
              <w:t>1</w:t>
            </w:r>
          </w:p>
        </w:tc>
        <w:tc>
          <w:tcPr>
            <w:tcW w:w="3264" w:type="dxa"/>
          </w:tcPr>
          <w:p w14:paraId="2BDE04F1" w14:textId="77777777" w:rsidR="00B43168" w:rsidRPr="00F90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F90304">
              <w:rPr>
                <w:color w:val="auto"/>
                <w:sz w:val="28"/>
                <w:szCs w:val="28"/>
              </w:rPr>
              <w:t>A – absorb</w:t>
            </w:r>
          </w:p>
        </w:tc>
        <w:tc>
          <w:tcPr>
            <w:tcW w:w="3264" w:type="dxa"/>
          </w:tcPr>
          <w:p w14:paraId="7F705DAD" w14:textId="77777777" w:rsidR="00B43168" w:rsidRPr="00F90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F90304">
              <w:rPr>
                <w:color w:val="auto"/>
                <w:sz w:val="28"/>
                <w:szCs w:val="28"/>
              </w:rPr>
              <w:t>Zero conditional / present simple</w:t>
            </w:r>
          </w:p>
        </w:tc>
      </w:tr>
      <w:tr w:rsidR="00B43168" w:rsidRPr="00F90304" w14:paraId="0B774CFC" w14:textId="77777777" w:rsidTr="00B431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23A8007A" w14:textId="77777777" w:rsidR="00B43168" w:rsidRPr="00F90304" w:rsidRDefault="00000000">
            <w:pPr>
              <w:rPr>
                <w:color w:val="auto"/>
                <w:sz w:val="28"/>
                <w:szCs w:val="28"/>
              </w:rPr>
            </w:pPr>
            <w:r w:rsidRPr="00F90304">
              <w:rPr>
                <w:color w:val="auto"/>
                <w:sz w:val="28"/>
                <w:szCs w:val="28"/>
              </w:rPr>
              <w:t>2</w:t>
            </w:r>
          </w:p>
        </w:tc>
        <w:tc>
          <w:tcPr>
            <w:tcW w:w="3264" w:type="dxa"/>
          </w:tcPr>
          <w:p w14:paraId="7F26FF50" w14:textId="77777777" w:rsidR="00B43168" w:rsidRPr="00F90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F90304">
              <w:rPr>
                <w:color w:val="auto"/>
                <w:sz w:val="28"/>
                <w:szCs w:val="28"/>
              </w:rPr>
              <w:t>B – cooler</w:t>
            </w:r>
          </w:p>
        </w:tc>
        <w:tc>
          <w:tcPr>
            <w:tcW w:w="3264" w:type="dxa"/>
          </w:tcPr>
          <w:p w14:paraId="161DACB5" w14:textId="77777777" w:rsidR="00B43168" w:rsidRPr="00F90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F90304">
              <w:rPr>
                <w:color w:val="auto"/>
                <w:sz w:val="28"/>
                <w:szCs w:val="28"/>
              </w:rPr>
              <w:t>Comparative adjective</w:t>
            </w:r>
          </w:p>
        </w:tc>
      </w:tr>
      <w:tr w:rsidR="00B43168" w:rsidRPr="00F90304" w14:paraId="43A65DAB" w14:textId="77777777" w:rsidTr="00B43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AD11FFB" w14:textId="77777777" w:rsidR="00B43168" w:rsidRPr="00F90304" w:rsidRDefault="00000000">
            <w:pPr>
              <w:rPr>
                <w:color w:val="auto"/>
                <w:sz w:val="28"/>
                <w:szCs w:val="28"/>
              </w:rPr>
            </w:pPr>
            <w:r w:rsidRPr="00F90304">
              <w:rPr>
                <w:color w:val="auto"/>
                <w:sz w:val="28"/>
                <w:szCs w:val="28"/>
              </w:rPr>
              <w:t>3</w:t>
            </w:r>
          </w:p>
        </w:tc>
        <w:tc>
          <w:tcPr>
            <w:tcW w:w="3264" w:type="dxa"/>
          </w:tcPr>
          <w:p w14:paraId="43C4E87A" w14:textId="77777777" w:rsidR="00B43168" w:rsidRPr="00F90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F90304">
              <w:rPr>
                <w:color w:val="auto"/>
                <w:sz w:val="28"/>
                <w:szCs w:val="28"/>
              </w:rPr>
              <w:t>A – too little</w:t>
            </w:r>
          </w:p>
        </w:tc>
        <w:tc>
          <w:tcPr>
            <w:tcW w:w="3264" w:type="dxa"/>
          </w:tcPr>
          <w:p w14:paraId="741779BE" w14:textId="77777777" w:rsidR="00B43168" w:rsidRPr="00F90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F90304">
              <w:rPr>
                <w:color w:val="auto"/>
                <w:sz w:val="28"/>
                <w:szCs w:val="28"/>
              </w:rPr>
              <w:t>Adverbial quantity expression</w:t>
            </w:r>
          </w:p>
        </w:tc>
      </w:tr>
      <w:tr w:rsidR="00B43168" w:rsidRPr="00F90304" w14:paraId="738C55FB" w14:textId="77777777" w:rsidTr="00B431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0643579" w14:textId="77777777" w:rsidR="00B43168" w:rsidRPr="00F90304" w:rsidRDefault="00000000">
            <w:pPr>
              <w:rPr>
                <w:color w:val="auto"/>
                <w:sz w:val="28"/>
                <w:szCs w:val="28"/>
              </w:rPr>
            </w:pPr>
            <w:r w:rsidRPr="00F90304">
              <w:rPr>
                <w:color w:val="auto"/>
                <w:sz w:val="28"/>
                <w:szCs w:val="28"/>
              </w:rPr>
              <w:t>4</w:t>
            </w:r>
          </w:p>
        </w:tc>
        <w:tc>
          <w:tcPr>
            <w:tcW w:w="3264" w:type="dxa"/>
          </w:tcPr>
          <w:p w14:paraId="7F644050" w14:textId="77777777" w:rsidR="00B43168" w:rsidRPr="00F90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F90304">
              <w:rPr>
                <w:color w:val="auto"/>
                <w:sz w:val="28"/>
                <w:szCs w:val="28"/>
              </w:rPr>
              <w:t>B – are installed</w:t>
            </w:r>
          </w:p>
        </w:tc>
        <w:tc>
          <w:tcPr>
            <w:tcW w:w="3264" w:type="dxa"/>
          </w:tcPr>
          <w:p w14:paraId="440449B4" w14:textId="77777777" w:rsidR="00B43168" w:rsidRPr="00F90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F90304">
              <w:rPr>
                <w:color w:val="auto"/>
                <w:sz w:val="28"/>
                <w:szCs w:val="28"/>
              </w:rPr>
              <w:t>Present simple passive</w:t>
            </w:r>
          </w:p>
        </w:tc>
      </w:tr>
      <w:tr w:rsidR="00B43168" w:rsidRPr="00F90304" w14:paraId="536ED6CC" w14:textId="77777777" w:rsidTr="00B43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9CB64FC" w14:textId="77777777" w:rsidR="00B43168" w:rsidRPr="00F90304" w:rsidRDefault="00000000">
            <w:pPr>
              <w:rPr>
                <w:color w:val="auto"/>
                <w:sz w:val="28"/>
                <w:szCs w:val="28"/>
              </w:rPr>
            </w:pPr>
            <w:r w:rsidRPr="00F90304">
              <w:rPr>
                <w:color w:val="auto"/>
                <w:sz w:val="28"/>
                <w:szCs w:val="28"/>
              </w:rPr>
              <w:t>5</w:t>
            </w:r>
          </w:p>
        </w:tc>
        <w:tc>
          <w:tcPr>
            <w:tcW w:w="3264" w:type="dxa"/>
          </w:tcPr>
          <w:p w14:paraId="3AEDF97B" w14:textId="77777777" w:rsidR="00B43168" w:rsidRPr="00F90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F90304">
              <w:rPr>
                <w:color w:val="auto"/>
                <w:sz w:val="28"/>
                <w:szCs w:val="28"/>
              </w:rPr>
              <w:t>A – however</w:t>
            </w:r>
          </w:p>
        </w:tc>
        <w:tc>
          <w:tcPr>
            <w:tcW w:w="3264" w:type="dxa"/>
          </w:tcPr>
          <w:p w14:paraId="5688A6AB" w14:textId="77777777" w:rsidR="00B43168" w:rsidRPr="00F90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F90304">
              <w:rPr>
                <w:color w:val="auto"/>
                <w:sz w:val="28"/>
                <w:szCs w:val="28"/>
              </w:rPr>
              <w:t>Adverbial linker (contrast)</w:t>
            </w:r>
          </w:p>
        </w:tc>
      </w:tr>
    </w:tbl>
    <w:p w14:paraId="5E33206E" w14:textId="77777777" w:rsidR="00B43168" w:rsidRPr="00F90304" w:rsidRDefault="00000000">
      <w:pPr>
        <w:rPr>
          <w:color w:val="auto"/>
          <w:sz w:val="28"/>
          <w:szCs w:val="28"/>
        </w:rPr>
      </w:pPr>
      <w:r w:rsidRPr="00F90304">
        <w:rPr>
          <w:b/>
          <w:color w:val="auto"/>
          <w:sz w:val="28"/>
          <w:szCs w:val="28"/>
        </w:rPr>
        <w:t xml:space="preserve">TOTAL: 10 </w:t>
      </w:r>
      <w:proofErr w:type="gramStart"/>
      <w:r w:rsidRPr="00F90304">
        <w:rPr>
          <w:b/>
          <w:color w:val="auto"/>
          <w:sz w:val="28"/>
          <w:szCs w:val="28"/>
        </w:rPr>
        <w:t>MARKS  |</w:t>
      </w:r>
      <w:proofErr w:type="gramEnd"/>
      <w:r w:rsidRPr="00F90304">
        <w:rPr>
          <w:b/>
          <w:color w:val="auto"/>
          <w:sz w:val="28"/>
          <w:szCs w:val="28"/>
        </w:rPr>
        <w:t xml:space="preserve">  5 × 2 MARKS</w:t>
      </w:r>
    </w:p>
    <w:p w14:paraId="6A70115F" w14:textId="77777777" w:rsidR="00B43168" w:rsidRPr="00F90304" w:rsidRDefault="00000000">
      <w:pPr>
        <w:rPr>
          <w:color w:val="auto"/>
          <w:sz w:val="28"/>
          <w:szCs w:val="28"/>
        </w:rPr>
      </w:pPr>
      <w:r w:rsidRPr="00F90304">
        <w:rPr>
          <w:color w:val="auto"/>
          <w:sz w:val="28"/>
          <w:szCs w:val="28"/>
        </w:rPr>
        <w:t>Assessment specification: one connected expository text; five gaps; three options each; grammar aligned to the supplied Grade 12 Advanced assessment blueprint.</w:t>
      </w:r>
    </w:p>
    <w:sectPr w:rsidR="00B43168" w:rsidRPr="00F90304" w:rsidSect="00F90304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608310">
    <w:abstractNumId w:val="8"/>
  </w:num>
  <w:num w:numId="2" w16cid:durableId="721445737">
    <w:abstractNumId w:val="6"/>
  </w:num>
  <w:num w:numId="3" w16cid:durableId="401684725">
    <w:abstractNumId w:val="5"/>
  </w:num>
  <w:num w:numId="4" w16cid:durableId="2028017706">
    <w:abstractNumId w:val="4"/>
  </w:num>
  <w:num w:numId="5" w16cid:durableId="1257252327">
    <w:abstractNumId w:val="7"/>
  </w:num>
  <w:num w:numId="6" w16cid:durableId="1672181064">
    <w:abstractNumId w:val="3"/>
  </w:num>
  <w:num w:numId="7" w16cid:durableId="1446802614">
    <w:abstractNumId w:val="2"/>
  </w:num>
  <w:num w:numId="8" w16cid:durableId="2096633031">
    <w:abstractNumId w:val="1"/>
  </w:num>
  <w:num w:numId="9" w16cid:durableId="1807359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3445"/>
    <w:rsid w:val="00AA1D8D"/>
    <w:rsid w:val="00B43168"/>
    <w:rsid w:val="00B47730"/>
    <w:rsid w:val="00CB0664"/>
    <w:rsid w:val="00F903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CDD242"/>
  <w14:defaultImageDpi w14:val="300"/>
  <w15:docId w15:val="{2C402BAE-2977-4D2B-88C7-800ED934E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color w:val="23324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3F5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D3F51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Elsayed Fathi Hassan  Abdelaal</cp:lastModifiedBy>
  <cp:revision>2</cp:revision>
  <dcterms:created xsi:type="dcterms:W3CDTF">2013-12-23T23:15:00Z</dcterms:created>
  <dcterms:modified xsi:type="dcterms:W3CDTF">2026-10-22T10:48:00Z</dcterms:modified>
  <cp:category/>
</cp:coreProperties>
</file>