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8E2F" w14:textId="77777777" w:rsidR="005A4209" w:rsidRPr="005750FE" w:rsidRDefault="00000000">
      <w:pPr>
        <w:jc w:val="center"/>
        <w:rPr>
          <w:sz w:val="28"/>
          <w:szCs w:val="28"/>
        </w:rPr>
      </w:pPr>
      <w:r w:rsidRPr="005750FE">
        <w:rPr>
          <w:b/>
          <w:color w:val="11538B"/>
          <w:sz w:val="28"/>
          <w:szCs w:val="28"/>
        </w:rPr>
        <w:t xml:space="preserve">GRADE 12 </w:t>
      </w:r>
      <w:proofErr w:type="gramStart"/>
      <w:r w:rsidRPr="005750FE">
        <w:rPr>
          <w:b/>
          <w:color w:val="11538B"/>
          <w:sz w:val="28"/>
          <w:szCs w:val="28"/>
        </w:rPr>
        <w:t>ADVANCED  •</w:t>
      </w:r>
      <w:proofErr w:type="gramEnd"/>
      <w:r w:rsidRPr="005750FE">
        <w:rPr>
          <w:b/>
          <w:color w:val="11538B"/>
          <w:sz w:val="28"/>
          <w:szCs w:val="28"/>
        </w:rPr>
        <w:t xml:space="preserve">  VOCABULARY QUIZ</w:t>
      </w:r>
    </w:p>
    <w:p w14:paraId="2C929896" w14:textId="77777777" w:rsidR="005A4209" w:rsidRPr="005750FE" w:rsidRDefault="00000000">
      <w:pPr>
        <w:jc w:val="center"/>
        <w:rPr>
          <w:sz w:val="28"/>
          <w:szCs w:val="28"/>
        </w:rPr>
      </w:pPr>
      <w:r w:rsidRPr="005750FE">
        <w:rPr>
          <w:b/>
          <w:color w:val="00888F"/>
          <w:sz w:val="28"/>
          <w:szCs w:val="28"/>
        </w:rPr>
        <w:t xml:space="preserve">WORKSHEET </w:t>
      </w:r>
      <w:proofErr w:type="gramStart"/>
      <w:r w:rsidRPr="005750FE">
        <w:rPr>
          <w:b/>
          <w:color w:val="00888F"/>
          <w:sz w:val="28"/>
          <w:szCs w:val="28"/>
        </w:rPr>
        <w:t>A  |</w:t>
      </w:r>
      <w:proofErr w:type="gramEnd"/>
      <w:r w:rsidRPr="005750FE">
        <w:rPr>
          <w:b/>
          <w:color w:val="00888F"/>
          <w:sz w:val="28"/>
          <w:szCs w:val="28"/>
        </w:rPr>
        <w:t xml:space="preserve">  SMART HOMES &amp; TECHNOLOGY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A4209" w:rsidRPr="005750FE" w14:paraId="05FA8278" w14:textId="77777777">
        <w:tc>
          <w:tcPr>
            <w:tcW w:w="5040" w:type="dxa"/>
          </w:tcPr>
          <w:p w14:paraId="0EF48178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Name: __________________________</w:t>
            </w:r>
          </w:p>
        </w:tc>
        <w:tc>
          <w:tcPr>
            <w:tcW w:w="5040" w:type="dxa"/>
          </w:tcPr>
          <w:p w14:paraId="55179D4D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Class: ____________</w:t>
            </w:r>
          </w:p>
        </w:tc>
      </w:tr>
    </w:tbl>
    <w:p w14:paraId="766BF3DB" w14:textId="77777777" w:rsidR="005A4209" w:rsidRPr="005750FE" w:rsidRDefault="00000000">
      <w:pPr>
        <w:rPr>
          <w:sz w:val="28"/>
          <w:szCs w:val="28"/>
        </w:rPr>
      </w:pPr>
      <w:r w:rsidRPr="005750FE">
        <w:rPr>
          <w:i/>
          <w:sz w:val="28"/>
          <w:szCs w:val="28"/>
        </w:rPr>
        <w:t>Choose the correct answer (a, b, or c).     10 questions • 10 marks</w:t>
      </w:r>
    </w:p>
    <w:p w14:paraId="26771697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1</w:t>
      </w:r>
      <w:proofErr w:type="gramStart"/>
      <w:r w:rsidRPr="005750FE">
        <w:rPr>
          <w:b/>
          <w:sz w:val="28"/>
          <w:szCs w:val="28"/>
        </w:rPr>
        <w:t>.  You</w:t>
      </w:r>
      <w:proofErr w:type="gramEnd"/>
      <w:r w:rsidRPr="005750FE">
        <w:rPr>
          <w:b/>
          <w:sz w:val="28"/>
          <w:szCs w:val="28"/>
        </w:rPr>
        <w:t xml:space="preserve"> can turn on smart lights ______ using your phone.</w:t>
      </w:r>
    </w:p>
    <w:p w14:paraId="41AA666A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remotely       b) angrily       c) slowly</w:t>
      </w:r>
    </w:p>
    <w:p w14:paraId="4127B5E4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2</w:t>
      </w:r>
      <w:proofErr w:type="gramStart"/>
      <w:r w:rsidRPr="005750FE">
        <w:rPr>
          <w:b/>
          <w:sz w:val="28"/>
          <w:szCs w:val="28"/>
        </w:rPr>
        <w:t>.  Washing</w:t>
      </w:r>
      <w:proofErr w:type="gramEnd"/>
      <w:r w:rsidRPr="005750FE">
        <w:rPr>
          <w:b/>
          <w:sz w:val="28"/>
          <w:szCs w:val="28"/>
        </w:rPr>
        <w:t xml:space="preserve"> machines and refrigerators are household ______.</w:t>
      </w:r>
    </w:p>
    <w:p w14:paraId="2B79CD50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destinations       b) appliances       c) hemispheres</w:t>
      </w:r>
    </w:p>
    <w:p w14:paraId="7AC63599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3</w:t>
      </w:r>
      <w:proofErr w:type="gramStart"/>
      <w:r w:rsidRPr="005750FE">
        <w:rPr>
          <w:b/>
          <w:sz w:val="28"/>
          <w:szCs w:val="28"/>
        </w:rPr>
        <w:t>.  A</w:t>
      </w:r>
      <w:proofErr w:type="gramEnd"/>
      <w:r w:rsidRPr="005750FE">
        <w:rPr>
          <w:b/>
          <w:sz w:val="28"/>
          <w:szCs w:val="28"/>
        </w:rPr>
        <w:t xml:space="preserve"> machine that uses less electricity is ______.</w:t>
      </w:r>
    </w:p>
    <w:p w14:paraId="21032FFC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crowded       b) repressed       c) efficient</w:t>
      </w:r>
    </w:p>
    <w:p w14:paraId="1254A4B3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4</w:t>
      </w:r>
      <w:proofErr w:type="gramStart"/>
      <w:r w:rsidRPr="005750FE">
        <w:rPr>
          <w:b/>
          <w:sz w:val="28"/>
          <w:szCs w:val="28"/>
        </w:rPr>
        <w:t>.  An</w:t>
      </w:r>
      <w:proofErr w:type="gramEnd"/>
      <w:r w:rsidRPr="005750FE">
        <w:rPr>
          <w:b/>
          <w:sz w:val="28"/>
          <w:szCs w:val="28"/>
        </w:rPr>
        <w:t xml:space="preserve"> alarm and cameras can be part of a home ______.</w:t>
      </w:r>
    </w:p>
    <w:p w14:paraId="543F2BD0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security system       b) sailboat       c) study group</w:t>
      </w:r>
    </w:p>
    <w:p w14:paraId="16809AAA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5.  Smart lights help families ______ electricity.</w:t>
      </w:r>
    </w:p>
    <w:p w14:paraId="5EBA25E7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interrupt       b) conserve       c) sail</w:t>
      </w:r>
    </w:p>
    <w:p w14:paraId="264CE6F6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6</w:t>
      </w:r>
      <w:proofErr w:type="gramStart"/>
      <w:r w:rsidRPr="005750FE">
        <w:rPr>
          <w:b/>
          <w:sz w:val="28"/>
          <w:szCs w:val="28"/>
        </w:rPr>
        <w:t>.  Parents</w:t>
      </w:r>
      <w:proofErr w:type="gramEnd"/>
      <w:r w:rsidRPr="005750FE">
        <w:rPr>
          <w:b/>
          <w:sz w:val="28"/>
          <w:szCs w:val="28"/>
        </w:rPr>
        <w:t xml:space="preserve"> can ______ the house with cameras when away.</w:t>
      </w:r>
    </w:p>
    <w:p w14:paraId="6F452F40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persuade       b) damage       c) monitor</w:t>
      </w:r>
    </w:p>
    <w:p w14:paraId="4C3299D1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7</w:t>
      </w:r>
      <w:proofErr w:type="gramStart"/>
      <w:r w:rsidRPr="005750FE">
        <w:rPr>
          <w:b/>
          <w:sz w:val="28"/>
          <w:szCs w:val="28"/>
        </w:rPr>
        <w:t>.  Buying</w:t>
      </w:r>
      <w:proofErr w:type="gramEnd"/>
      <w:r w:rsidRPr="005750FE">
        <w:rPr>
          <w:b/>
          <w:sz w:val="28"/>
          <w:szCs w:val="28"/>
        </w:rPr>
        <w:t xml:space="preserve"> groceries online is ______ because you can shop from home.</w:t>
      </w:r>
    </w:p>
    <w:p w14:paraId="4C43D299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convenient       b) logical       c) heritable</w:t>
      </w:r>
    </w:p>
    <w:p w14:paraId="60F31218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8</w:t>
      </w:r>
      <w:proofErr w:type="gramStart"/>
      <w:r w:rsidRPr="005750FE">
        <w:rPr>
          <w:b/>
          <w:sz w:val="28"/>
          <w:szCs w:val="28"/>
        </w:rPr>
        <w:t>.  A</w:t>
      </w:r>
      <w:proofErr w:type="gramEnd"/>
      <w:r w:rsidRPr="005750FE">
        <w:rPr>
          <w:b/>
          <w:sz w:val="28"/>
          <w:szCs w:val="28"/>
        </w:rPr>
        <w:t xml:space="preserve"> strong password protects your online ______.</w:t>
      </w:r>
    </w:p>
    <w:p w14:paraId="680A0CBD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route       b) privacy       c) maturity</w:t>
      </w:r>
    </w:p>
    <w:p w14:paraId="6497AFAF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9</w:t>
      </w:r>
      <w:proofErr w:type="gramStart"/>
      <w:r w:rsidRPr="005750FE">
        <w:rPr>
          <w:b/>
          <w:sz w:val="28"/>
          <w:szCs w:val="28"/>
        </w:rPr>
        <w:t>.  A</w:t>
      </w:r>
      <w:proofErr w:type="gramEnd"/>
      <w:r w:rsidRPr="005750FE">
        <w:rPr>
          <w:b/>
          <w:sz w:val="28"/>
          <w:szCs w:val="28"/>
        </w:rPr>
        <w:t xml:space="preserve"> broken smart lock may create a safety ______.</w:t>
      </w:r>
    </w:p>
    <w:p w14:paraId="2A3BC489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benefit       b) feature       c) risk</w:t>
      </w:r>
    </w:p>
    <w:p w14:paraId="51EF8E31" w14:textId="77777777" w:rsidR="005A4209" w:rsidRPr="005750FE" w:rsidRDefault="00000000">
      <w:pPr>
        <w:keepNext/>
        <w:spacing w:before="100"/>
        <w:rPr>
          <w:sz w:val="28"/>
          <w:szCs w:val="28"/>
        </w:rPr>
      </w:pPr>
      <w:r w:rsidRPr="005750FE">
        <w:rPr>
          <w:b/>
          <w:sz w:val="28"/>
          <w:szCs w:val="28"/>
        </w:rPr>
        <w:t>10</w:t>
      </w:r>
      <w:proofErr w:type="gramStart"/>
      <w:r w:rsidRPr="005750FE">
        <w:rPr>
          <w:b/>
          <w:sz w:val="28"/>
          <w:szCs w:val="28"/>
        </w:rPr>
        <w:t>.  A</w:t>
      </w:r>
      <w:proofErr w:type="gramEnd"/>
      <w:r w:rsidRPr="005750FE">
        <w:rPr>
          <w:b/>
          <w:sz w:val="28"/>
          <w:szCs w:val="28"/>
        </w:rPr>
        <w:t xml:space="preserve"> good ______ of smart homes is saving time.</w:t>
      </w:r>
    </w:p>
    <w:p w14:paraId="6E2EC025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 xml:space="preserve">     a) benefit       b) toxin       c) pirate</w:t>
      </w:r>
    </w:p>
    <w:p w14:paraId="128E3D30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br w:type="page"/>
      </w:r>
    </w:p>
    <w:p w14:paraId="75CE03B8" w14:textId="77777777" w:rsidR="005A4209" w:rsidRPr="005750FE" w:rsidRDefault="00000000">
      <w:pPr>
        <w:jc w:val="center"/>
        <w:rPr>
          <w:sz w:val="28"/>
          <w:szCs w:val="28"/>
        </w:rPr>
      </w:pPr>
      <w:r w:rsidRPr="005750FE">
        <w:rPr>
          <w:b/>
          <w:color w:val="11538B"/>
          <w:sz w:val="28"/>
          <w:szCs w:val="28"/>
        </w:rPr>
        <w:lastRenderedPageBreak/>
        <w:t xml:space="preserve">TEACHER ANSWER </w:t>
      </w:r>
      <w:proofErr w:type="gramStart"/>
      <w:r w:rsidRPr="005750FE">
        <w:rPr>
          <w:b/>
          <w:color w:val="11538B"/>
          <w:sz w:val="28"/>
          <w:szCs w:val="28"/>
        </w:rPr>
        <w:t>KEY  •</w:t>
      </w:r>
      <w:proofErr w:type="gramEnd"/>
      <w:r w:rsidRPr="005750FE">
        <w:rPr>
          <w:b/>
          <w:color w:val="11538B"/>
          <w:sz w:val="28"/>
          <w:szCs w:val="28"/>
        </w:rPr>
        <w:t xml:space="preserve">  WORKSHEET A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5A4209" w:rsidRPr="005750FE" w14:paraId="4D6B7569" w14:textId="77777777" w:rsidTr="005A42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B71AD44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Question</w:t>
            </w:r>
          </w:p>
        </w:tc>
        <w:tc>
          <w:tcPr>
            <w:tcW w:w="5040" w:type="dxa"/>
          </w:tcPr>
          <w:p w14:paraId="5310FA9F" w14:textId="77777777" w:rsidR="005A4209" w:rsidRPr="005750F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Correct answer</w:t>
            </w:r>
          </w:p>
        </w:tc>
      </w:tr>
      <w:tr w:rsidR="005A4209" w:rsidRPr="005750FE" w14:paraId="785A6E07" w14:textId="77777777" w:rsidTr="005A4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2E841A35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1</w:t>
            </w:r>
          </w:p>
        </w:tc>
        <w:tc>
          <w:tcPr>
            <w:tcW w:w="5040" w:type="dxa"/>
          </w:tcPr>
          <w:p w14:paraId="1CEE2DA9" w14:textId="77777777" w:rsidR="005A4209" w:rsidRPr="00575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a) remotely</w:t>
            </w:r>
          </w:p>
        </w:tc>
      </w:tr>
      <w:tr w:rsidR="005A4209" w:rsidRPr="005750FE" w14:paraId="32FE6926" w14:textId="77777777" w:rsidTr="005A4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03C073E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2</w:t>
            </w:r>
          </w:p>
        </w:tc>
        <w:tc>
          <w:tcPr>
            <w:tcW w:w="5040" w:type="dxa"/>
          </w:tcPr>
          <w:p w14:paraId="59EEA35F" w14:textId="77777777" w:rsidR="005A4209" w:rsidRPr="00575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b) appliances</w:t>
            </w:r>
          </w:p>
        </w:tc>
      </w:tr>
      <w:tr w:rsidR="005A4209" w:rsidRPr="005750FE" w14:paraId="42594996" w14:textId="77777777" w:rsidTr="005A4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514B763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3</w:t>
            </w:r>
          </w:p>
        </w:tc>
        <w:tc>
          <w:tcPr>
            <w:tcW w:w="5040" w:type="dxa"/>
          </w:tcPr>
          <w:p w14:paraId="66CC2FF9" w14:textId="77777777" w:rsidR="005A4209" w:rsidRPr="00575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c) efficient</w:t>
            </w:r>
          </w:p>
        </w:tc>
      </w:tr>
      <w:tr w:rsidR="005A4209" w:rsidRPr="005750FE" w14:paraId="0C562F6B" w14:textId="77777777" w:rsidTr="005A4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668C912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4</w:t>
            </w:r>
          </w:p>
        </w:tc>
        <w:tc>
          <w:tcPr>
            <w:tcW w:w="5040" w:type="dxa"/>
          </w:tcPr>
          <w:p w14:paraId="2CF69F9E" w14:textId="77777777" w:rsidR="005A4209" w:rsidRPr="00575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a) security system</w:t>
            </w:r>
          </w:p>
        </w:tc>
      </w:tr>
      <w:tr w:rsidR="005A4209" w:rsidRPr="005750FE" w14:paraId="6D6B2E33" w14:textId="77777777" w:rsidTr="005A4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6165C621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5</w:t>
            </w:r>
          </w:p>
        </w:tc>
        <w:tc>
          <w:tcPr>
            <w:tcW w:w="5040" w:type="dxa"/>
          </w:tcPr>
          <w:p w14:paraId="186ECAEA" w14:textId="77777777" w:rsidR="005A4209" w:rsidRPr="00575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b) conserve</w:t>
            </w:r>
          </w:p>
        </w:tc>
      </w:tr>
      <w:tr w:rsidR="005A4209" w:rsidRPr="005750FE" w14:paraId="0B4100C8" w14:textId="77777777" w:rsidTr="005A4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3D84766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6</w:t>
            </w:r>
          </w:p>
        </w:tc>
        <w:tc>
          <w:tcPr>
            <w:tcW w:w="5040" w:type="dxa"/>
          </w:tcPr>
          <w:p w14:paraId="5B37EB0C" w14:textId="77777777" w:rsidR="005A4209" w:rsidRPr="00575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c) monitor</w:t>
            </w:r>
          </w:p>
        </w:tc>
      </w:tr>
      <w:tr w:rsidR="005A4209" w:rsidRPr="005750FE" w14:paraId="44F4B1A2" w14:textId="77777777" w:rsidTr="005A4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57C7AED4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7</w:t>
            </w:r>
          </w:p>
        </w:tc>
        <w:tc>
          <w:tcPr>
            <w:tcW w:w="5040" w:type="dxa"/>
          </w:tcPr>
          <w:p w14:paraId="228AE15F" w14:textId="77777777" w:rsidR="005A4209" w:rsidRPr="00575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a) convenient</w:t>
            </w:r>
          </w:p>
        </w:tc>
      </w:tr>
      <w:tr w:rsidR="005A4209" w:rsidRPr="005750FE" w14:paraId="131CB131" w14:textId="77777777" w:rsidTr="005A4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7A4F6F90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8</w:t>
            </w:r>
          </w:p>
        </w:tc>
        <w:tc>
          <w:tcPr>
            <w:tcW w:w="5040" w:type="dxa"/>
          </w:tcPr>
          <w:p w14:paraId="5477CDBD" w14:textId="77777777" w:rsidR="005A4209" w:rsidRPr="00575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b) privacy</w:t>
            </w:r>
          </w:p>
        </w:tc>
      </w:tr>
      <w:tr w:rsidR="005A4209" w:rsidRPr="005750FE" w14:paraId="020956BC" w14:textId="77777777" w:rsidTr="005A42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4EC65CFF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9</w:t>
            </w:r>
          </w:p>
        </w:tc>
        <w:tc>
          <w:tcPr>
            <w:tcW w:w="5040" w:type="dxa"/>
          </w:tcPr>
          <w:p w14:paraId="2AEA8552" w14:textId="77777777" w:rsidR="005A4209" w:rsidRPr="005750F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c) risk</w:t>
            </w:r>
          </w:p>
        </w:tc>
      </w:tr>
      <w:tr w:rsidR="005A4209" w:rsidRPr="005750FE" w14:paraId="4C3C60D8" w14:textId="77777777" w:rsidTr="005A420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</w:tcPr>
          <w:p w14:paraId="3B5129C3" w14:textId="77777777" w:rsidR="005A4209" w:rsidRPr="005750FE" w:rsidRDefault="00000000">
            <w:pPr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10</w:t>
            </w:r>
          </w:p>
        </w:tc>
        <w:tc>
          <w:tcPr>
            <w:tcW w:w="5040" w:type="dxa"/>
          </w:tcPr>
          <w:p w14:paraId="33BBF1EA" w14:textId="77777777" w:rsidR="005A4209" w:rsidRPr="005750F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5750FE">
              <w:rPr>
                <w:sz w:val="28"/>
                <w:szCs w:val="28"/>
              </w:rPr>
              <w:t>a) benefit</w:t>
            </w:r>
          </w:p>
        </w:tc>
      </w:tr>
    </w:tbl>
    <w:p w14:paraId="435C1935" w14:textId="77777777" w:rsidR="005A4209" w:rsidRPr="005750FE" w:rsidRDefault="00000000">
      <w:pPr>
        <w:rPr>
          <w:sz w:val="28"/>
          <w:szCs w:val="28"/>
        </w:rPr>
      </w:pPr>
      <w:r w:rsidRPr="005750FE">
        <w:rPr>
          <w:sz w:val="28"/>
          <w:szCs w:val="28"/>
        </w:rPr>
        <w:t>Total: 10 marks.  One mark per correct answer.</w:t>
      </w:r>
    </w:p>
    <w:sectPr w:rsidR="005A4209" w:rsidRPr="005750FE" w:rsidSect="00034616">
      <w:pgSz w:w="12240" w:h="15840"/>
      <w:pgMar w:top="893" w:right="1080" w:bottom="835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05798">
    <w:abstractNumId w:val="8"/>
  </w:num>
  <w:num w:numId="2" w16cid:durableId="1513108775">
    <w:abstractNumId w:val="6"/>
  </w:num>
  <w:num w:numId="3" w16cid:durableId="1644652823">
    <w:abstractNumId w:val="5"/>
  </w:num>
  <w:num w:numId="4" w16cid:durableId="416751763">
    <w:abstractNumId w:val="4"/>
  </w:num>
  <w:num w:numId="5" w16cid:durableId="1645348567">
    <w:abstractNumId w:val="7"/>
  </w:num>
  <w:num w:numId="6" w16cid:durableId="1584758070">
    <w:abstractNumId w:val="3"/>
  </w:num>
  <w:num w:numId="7" w16cid:durableId="128669588">
    <w:abstractNumId w:val="2"/>
  </w:num>
  <w:num w:numId="8" w16cid:durableId="1374186716">
    <w:abstractNumId w:val="1"/>
  </w:num>
  <w:num w:numId="9" w16cid:durableId="528180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21C"/>
    <w:rsid w:val="005750FE"/>
    <w:rsid w:val="005A4209"/>
    <w:rsid w:val="00AA1D8D"/>
    <w:rsid w:val="00B24EA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879AF"/>
  <w14:defaultImageDpi w14:val="300"/>
  <w15:docId w15:val="{877B3799-8273-4CDB-8925-30753DAB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34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231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Elsayed Fathi Hassan  Abdelaal</cp:lastModifiedBy>
  <cp:revision>3</cp:revision>
  <dcterms:created xsi:type="dcterms:W3CDTF">2013-12-23T23:15:00Z</dcterms:created>
  <dcterms:modified xsi:type="dcterms:W3CDTF">2026-10-14T08:45:00Z</dcterms:modified>
  <cp:category/>
</cp:coreProperties>
</file>