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5087"/>
          <w:sz w:val="34"/>
        </w:rPr>
        <w:t>GRADE 12 ADVANCED  |  READING COMPREHENSION</w:t>
      </w:r>
    </w:p>
    <w:p>
      <w:pPr>
        <w:jc w:val="center"/>
      </w:pPr>
      <w:r>
        <w:rPr>
          <w:b/>
          <w:color w:val="167E91"/>
        </w:rPr>
        <w:t>VERSION A  •  7 MULTIPLE-CHOICE QUESTIONS  •  7 MARKS</w:t>
      </w:r>
    </w:p>
    <w:tbl>
      <w:tblPr>
        <w:tblStyle w:val="TableGrid"/>
        <w:tblW w:type="auto" w:w="0"/>
        <w:tblLook w:firstColumn="1" w:firstRow="1" w:lastColumn="0" w:lastRow="0" w:noHBand="0" w:noVBand="1" w:val="04A0"/>
      </w:tblPr>
      <w:tblGrid>
        <w:gridCol w:w="3312"/>
        <w:gridCol w:w="3312"/>
        <w:gridCol w:w="3312"/>
      </w:tblGrid>
      <w:tr>
        <w:tc>
          <w:tcPr>
            <w:tcW w:type="dxa" w:w="3312"/>
            <w:shd w:fill="EDF5FA"/>
          </w:tcPr>
          <w:p>
            <w:r>
              <w:t>Name: __________________</w:t>
            </w:r>
          </w:p>
        </w:tc>
        <w:tc>
          <w:tcPr>
            <w:tcW w:type="dxa" w:w="3312"/>
            <w:shd w:fill="EDF5FA"/>
          </w:tcPr>
          <w:p>
            <w:r>
              <w:t>Class: __________</w:t>
            </w:r>
          </w:p>
        </w:tc>
        <w:tc>
          <w:tcPr>
            <w:tcW w:type="dxa" w:w="3312"/>
            <w:shd w:fill="EDF5FA"/>
          </w:tcPr>
          <w:p>
            <w:r>
              <w:t>Date: __________</w:t>
            </w:r>
          </w:p>
        </w:tc>
      </w:tr>
    </w:tbl>
    <w:p>
      <w:r>
        <w:t>Instructions: Read the passage and choose the correct answer (a, b, or c).</w:t>
      </w:r>
    </w:p>
    <w:p>
      <w:pPr>
        <w:pStyle w:val="Heading1"/>
      </w:pPr>
      <w:r>
        <w:rPr>
          <w:color w:val="145087"/>
        </w:rPr>
        <w:t>Smart Homes: Convenience and Privacy</w:t>
      </w:r>
    </w:p>
    <w:p>
      <w:r>
        <w:t>When Maya’s family moved into a new house, they installed smart appliances, lights and a security system. Most devices could be controlled remotely using a phone. At first, Maya enjoyed this convenience. She could turn off a forgotten light from school, and her parents could monitor the front door while travelling.</w:t>
      </w:r>
    </w:p>
    <w:p>
      <w:r>
        <w:t>The family also wanted to save energy. Their new thermostat adjusted the temperature when no one was home, and a weekly report showed how much electricity they used. The system was efficient, but Maya soon noticed a problem: it collected information about when family members entered and left the house. She wondered who could access that data.</w:t>
      </w:r>
    </w:p>
    <w:p>
      <w:r>
        <w:t>Her father explained that technology can be reliable without being completely risk-free. They checked the privacy settings, created strong passwords and decided not to connect unnecessary devices. They also kept a traditional key in case the internet stopped working.</w:t>
      </w:r>
    </w:p>
    <w:p>
      <w:r>
        <w:t>After three months, the family’s energy use was lower. Maya still liked smart technology, but she learned to compare its benefits with its risks. The best solution was not to reject useful devices; it was to use them thoughtfully.</w:t>
      </w:r>
    </w:p>
    <w:p>
      <w:pPr>
        <w:pStyle w:val="Heading2"/>
      </w:pPr>
      <w:r>
        <w:t>Choose the correct answer</w:t>
      </w:r>
    </w:p>
    <w:p>
      <w:pPr>
        <w:spacing w:before="20"/>
      </w:pPr>
      <w:r>
        <w:rPr>
          <w:b/>
        </w:rPr>
        <w:t>1. What could Maya do remotely?</w:t>
      </w:r>
    </w:p>
    <w:p>
      <w:pPr>
        <w:spacing w:after="40"/>
      </w:pPr>
      <w:r>
        <w:t xml:space="preserve">     a) Repair broken appliances     b) Turn off a light using her phone     c) Change the house location</w:t>
      </w:r>
    </w:p>
    <w:p>
      <w:pPr>
        <w:spacing w:before="20"/>
      </w:pPr>
      <w:r>
        <w:rPr>
          <w:b/>
        </w:rPr>
        <w:t>2. Why did the family install a smart thermostat?</w:t>
      </w:r>
    </w:p>
    <w:p>
      <w:pPr>
        <w:spacing w:after="40"/>
      </w:pPr>
      <w:r>
        <w:t xml:space="preserve">     a) To reduce energy use     b) To make the rooms smaller     c) To remove all passwords</w:t>
      </w:r>
    </w:p>
    <w:p>
      <w:pPr>
        <w:spacing w:before="20"/>
      </w:pPr>
      <w:r>
        <w:rPr>
          <w:b/>
        </w:rPr>
        <w:t>3. What worried Maya about the security system?</w:t>
      </w:r>
    </w:p>
    <w:p>
      <w:pPr>
        <w:spacing w:after="40"/>
      </w:pPr>
      <w:r>
        <w:t xml:space="preserve">     a) Its color     b) Its price only     c) The personal data it collected</w:t>
      </w:r>
    </w:p>
    <w:p>
      <w:pPr>
        <w:spacing w:before="20"/>
      </w:pPr>
      <w:r>
        <w:rPr>
          <w:b/>
        </w:rPr>
        <w:t>4. Which action helped protect the family’s privacy?</w:t>
      </w:r>
    </w:p>
    <w:p>
      <w:pPr>
        <w:spacing w:after="40"/>
      </w:pPr>
      <w:r>
        <w:t xml:space="preserve">     a) Sharing passwords publicly     b) Checking settings and using strong passwords     c) Connecting every possible device</w:t>
      </w:r>
    </w:p>
    <w:p>
      <w:pPr>
        <w:spacing w:before="20"/>
      </w:pPr>
      <w:r>
        <w:rPr>
          <w:b/>
        </w:rPr>
        <w:t>5. Why did they keep a traditional key?</w:t>
      </w:r>
    </w:p>
    <w:p>
      <w:pPr>
        <w:spacing w:after="40"/>
      </w:pPr>
      <w:r>
        <w:t xml:space="preserve">     a) To enter if the internet failed     b) To decorate the front door     c) To avoid using the house</w:t>
      </w:r>
    </w:p>
    <w:p>
      <w:pPr>
        <w:spacing w:before="20"/>
      </w:pPr>
      <w:r>
        <w:rPr>
          <w:b/>
        </w:rPr>
        <w:t>6. What can we infer about Maya’s father?</w:t>
      </w:r>
    </w:p>
    <w:p>
      <w:pPr>
        <w:spacing w:after="40"/>
      </w:pPr>
      <w:r>
        <w:t xml:space="preserve">     a) He believes every device is unsafe     b) He refuses all modern technology     c) He thinks useful technology still needs precautions</w:t>
      </w:r>
    </w:p>
    <w:p>
      <w:pPr>
        <w:spacing w:before="20"/>
      </w:pPr>
      <w:r>
        <w:rPr>
          <w:b/>
        </w:rPr>
        <w:t>7. What is the main message?</w:t>
      </w:r>
    </w:p>
    <w:p>
      <w:pPr>
        <w:spacing w:after="40"/>
      </w:pPr>
      <w:r>
        <w:t xml:space="preserve">     a) Smart homes never create problems     b) Balance convenience with privacy and security     c) Smart devices always increase electricity use</w:t>
      </w:r>
    </w:p>
    <w:p>
      <w:r>
        <w:br w:type="page"/>
      </w:r>
    </w:p>
    <w:p>
      <w:pPr>
        <w:pStyle w:val="Title"/>
      </w:pPr>
      <w:r>
        <w:rPr>
          <w:color w:val="145087"/>
        </w:rPr>
        <w:t>TEACHER ANSWER KEY  |  VERSION 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EF6"/>
          </w:tcPr>
          <w:p>
            <w:r>
              <w:t>Question</w:t>
            </w:r>
          </w:p>
        </w:tc>
        <w:tc>
          <w:tcPr>
            <w:tcW w:type="dxa" w:w="3312"/>
            <w:shd w:fill="DCEEF6"/>
          </w:tcPr>
          <w:p>
            <w:r>
              <w:t>Answer</w:t>
            </w:r>
          </w:p>
        </w:tc>
        <w:tc>
          <w:tcPr>
            <w:tcW w:type="dxa" w:w="3312"/>
            <w:shd w:fill="DCEEF6"/>
          </w:tcPr>
          <w:p>
            <w:r>
              <w:t>Correct option</w:t>
            </w:r>
          </w:p>
        </w:tc>
      </w:tr>
      <w:tr>
        <w:tc>
          <w:tcPr>
            <w:tcW w:type="dxa" w:w="3312"/>
          </w:tcPr>
          <w:p>
            <w:r>
              <w:t>1</w:t>
            </w:r>
          </w:p>
        </w:tc>
        <w:tc>
          <w:tcPr>
            <w:tcW w:type="dxa" w:w="3312"/>
          </w:tcPr>
          <w:p>
            <w:r>
              <w:t>B</w:t>
            </w:r>
          </w:p>
        </w:tc>
        <w:tc>
          <w:tcPr>
            <w:tcW w:type="dxa" w:w="3312"/>
          </w:tcPr>
          <w:p>
            <w:r>
              <w:t>Turn off a light using her phone</w:t>
            </w:r>
          </w:p>
        </w:tc>
      </w:tr>
      <w:tr>
        <w:tc>
          <w:tcPr>
            <w:tcW w:type="dxa" w:w="3312"/>
            <w:shd w:fill="F0F7FA"/>
          </w:tcPr>
          <w:p>
            <w:r>
              <w:t>2</w:t>
            </w:r>
          </w:p>
        </w:tc>
        <w:tc>
          <w:tcPr>
            <w:tcW w:type="dxa" w:w="3312"/>
            <w:shd w:fill="F0F7FA"/>
          </w:tcPr>
          <w:p>
            <w:r>
              <w:t>A</w:t>
            </w:r>
          </w:p>
        </w:tc>
        <w:tc>
          <w:tcPr>
            <w:tcW w:type="dxa" w:w="3312"/>
            <w:shd w:fill="F0F7FA"/>
          </w:tcPr>
          <w:p>
            <w:r>
              <w:t>To reduce energy use</w:t>
            </w:r>
          </w:p>
        </w:tc>
      </w:tr>
      <w:tr>
        <w:tc>
          <w:tcPr>
            <w:tcW w:type="dxa" w:w="3312"/>
          </w:tcPr>
          <w:p>
            <w:r>
              <w:t>3</w:t>
            </w:r>
          </w:p>
        </w:tc>
        <w:tc>
          <w:tcPr>
            <w:tcW w:type="dxa" w:w="3312"/>
          </w:tcPr>
          <w:p>
            <w:r>
              <w:t>C</w:t>
            </w:r>
          </w:p>
        </w:tc>
        <w:tc>
          <w:tcPr>
            <w:tcW w:type="dxa" w:w="3312"/>
          </w:tcPr>
          <w:p>
            <w:r>
              <w:t>The personal data it collected</w:t>
            </w:r>
          </w:p>
        </w:tc>
      </w:tr>
      <w:tr>
        <w:tc>
          <w:tcPr>
            <w:tcW w:type="dxa" w:w="3312"/>
            <w:shd w:fill="F0F7FA"/>
          </w:tcPr>
          <w:p>
            <w:r>
              <w:t>4</w:t>
            </w:r>
          </w:p>
        </w:tc>
        <w:tc>
          <w:tcPr>
            <w:tcW w:type="dxa" w:w="3312"/>
            <w:shd w:fill="F0F7FA"/>
          </w:tcPr>
          <w:p>
            <w:r>
              <w:t>B</w:t>
            </w:r>
          </w:p>
        </w:tc>
        <w:tc>
          <w:tcPr>
            <w:tcW w:type="dxa" w:w="3312"/>
            <w:shd w:fill="F0F7FA"/>
          </w:tcPr>
          <w:p>
            <w:r>
              <w:t>Checking settings and using strong passwords</w:t>
            </w:r>
          </w:p>
        </w:tc>
      </w:tr>
      <w:tr>
        <w:tc>
          <w:tcPr>
            <w:tcW w:type="dxa" w:w="3312"/>
          </w:tcPr>
          <w:p>
            <w:r>
              <w:t>5</w:t>
            </w:r>
          </w:p>
        </w:tc>
        <w:tc>
          <w:tcPr>
            <w:tcW w:type="dxa" w:w="3312"/>
          </w:tcPr>
          <w:p>
            <w:r>
              <w:t>A</w:t>
            </w:r>
          </w:p>
        </w:tc>
        <w:tc>
          <w:tcPr>
            <w:tcW w:type="dxa" w:w="3312"/>
          </w:tcPr>
          <w:p>
            <w:r>
              <w:t>To enter if the internet failed</w:t>
            </w:r>
          </w:p>
        </w:tc>
      </w:tr>
      <w:tr>
        <w:tc>
          <w:tcPr>
            <w:tcW w:type="dxa" w:w="3312"/>
            <w:shd w:fill="F0F7FA"/>
          </w:tcPr>
          <w:p>
            <w:r>
              <w:t>6</w:t>
            </w:r>
          </w:p>
        </w:tc>
        <w:tc>
          <w:tcPr>
            <w:tcW w:type="dxa" w:w="3312"/>
            <w:shd w:fill="F0F7FA"/>
          </w:tcPr>
          <w:p>
            <w:r>
              <w:t>C</w:t>
            </w:r>
          </w:p>
        </w:tc>
        <w:tc>
          <w:tcPr>
            <w:tcW w:type="dxa" w:w="3312"/>
            <w:shd w:fill="F0F7FA"/>
          </w:tcPr>
          <w:p>
            <w:r>
              <w:t>He thinks useful technology still needs precautions</w:t>
            </w:r>
          </w:p>
        </w:tc>
      </w:tr>
      <w:tr>
        <w:tc>
          <w:tcPr>
            <w:tcW w:type="dxa" w:w="3312"/>
          </w:tcPr>
          <w:p>
            <w:r>
              <w:t>7</w:t>
            </w:r>
          </w:p>
        </w:tc>
        <w:tc>
          <w:tcPr>
            <w:tcW w:type="dxa" w:w="3312"/>
          </w:tcPr>
          <w:p>
            <w:r>
              <w:t>B</w:t>
            </w:r>
          </w:p>
        </w:tc>
        <w:tc>
          <w:tcPr>
            <w:tcW w:type="dxa" w:w="3312"/>
          </w:tcPr>
          <w:p>
            <w:r>
              <w:t>Balance convenience with privacy and security</w:t>
            </w:r>
          </w:p>
        </w:tc>
      </w:tr>
    </w:tbl>
    <w:p>
      <w:r>
        <w:t>Total: 7 marks  |  1 mark per correct answer.</w:t>
      </w:r>
    </w:p>
    <w:sectPr w:rsidR="00FC693F" w:rsidRPr="0006063C" w:rsidSect="00034616">
      <w:pgSz w:w="12240" w:h="15840"/>
      <w:pgMar w:top="648" w:right="1152" w:bottom="64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533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