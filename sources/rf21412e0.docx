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75E"/>
          <w:sz w:val="24"/>
        </w:rPr>
        <w:t>GRADE 12 ADVANCED  |  ENGLISH GRAMMAR</w:t>
      </w:r>
    </w:p>
    <w:p>
      <w:pPr>
        <w:jc w:val="center"/>
      </w:pPr>
      <w:r>
        <w:rPr>
          <w:b/>
          <w:color w:val="008297"/>
          <w:sz w:val="34"/>
        </w:rPr>
        <w:t>GRAMMAR MAZE 03  •  PRESENT SIMPLE PASSIVE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Name: __________________</w:t>
            </w:r>
          </w:p>
        </w:tc>
        <w:tc>
          <w:tcPr>
            <w:tcW w:type="dxa" w:w="3312"/>
          </w:tcPr>
          <w:p>
            <w:r>
              <w:t>Class: ______</w:t>
            </w:r>
          </w:p>
        </w:tc>
        <w:tc>
          <w:tcPr>
            <w:tcW w:type="dxa" w:w="3312"/>
          </w:tcPr>
          <w:p>
            <w:r>
              <w:t>Mark: ____ / 7</w:t>
            </w:r>
          </w:p>
        </w:tc>
      </w:tr>
    </w:tbl>
    <w:p>
      <w:r>
        <w:rPr>
          <w:b/>
        </w:rPr>
        <w:t>Read each sentence and choose the correct answer (a, b, or c).</w:t>
      </w:r>
    </w:p>
    <w:p>
      <w:r>
        <w:rPr>
          <w:color w:val="15375E"/>
        </w:rPr>
        <w:t>Theme: How Facial Recognition Works</w:t>
      </w:r>
    </w:p>
    <w:p>
      <w:pPr>
        <w:spacing w:before="120"/>
      </w:pPr>
      <w:r>
        <w:rPr>
          <w:b/>
          <w:sz w:val="22"/>
        </w:rPr>
        <w:t>1. Facial images ______ by a camera.</w:t>
      </w:r>
    </w:p>
    <w:p>
      <w:pPr>
        <w:spacing w:after="60"/>
      </w:pPr>
      <w:r>
        <w:t xml:space="preserve">     a) captures          b) are captured          c) is captured</w:t>
      </w:r>
    </w:p>
    <w:p>
      <w:pPr>
        <w:spacing w:before="120"/>
      </w:pPr>
      <w:r>
        <w:rPr>
          <w:b/>
          <w:sz w:val="22"/>
        </w:rPr>
        <w:t>2. The information ______ in a database.</w:t>
      </w:r>
    </w:p>
    <w:p>
      <w:pPr>
        <w:spacing w:after="60"/>
      </w:pPr>
      <w:r>
        <w:t xml:space="preserve">     a) is stored          b) store          c) are stored</w:t>
      </w:r>
    </w:p>
    <w:p>
      <w:pPr>
        <w:spacing w:before="120"/>
      </w:pPr>
      <w:r>
        <w:rPr>
          <w:b/>
          <w:sz w:val="22"/>
        </w:rPr>
        <w:t>3. Different faces ______ by special computer programs.</w:t>
      </w:r>
    </w:p>
    <w:p>
      <w:pPr>
        <w:spacing w:after="60"/>
      </w:pPr>
      <w:r>
        <w:t xml:space="preserve">     a) compares          b) is compared          c) are compared</w:t>
      </w:r>
    </w:p>
    <w:p>
      <w:pPr>
        <w:spacing w:before="120"/>
      </w:pPr>
      <w:r>
        <w:rPr>
          <w:b/>
          <w:sz w:val="22"/>
        </w:rPr>
        <w:t>4. A security alert ______ when a problem is found.</w:t>
      </w:r>
    </w:p>
    <w:p>
      <w:pPr>
        <w:spacing w:after="60"/>
      </w:pPr>
      <w:r>
        <w:t xml:space="preserve">     a) are sent          b) is sent          c) send</w:t>
      </w:r>
    </w:p>
    <w:p>
      <w:pPr>
        <w:spacing w:before="120"/>
      </w:pPr>
      <w:r>
        <w:rPr>
          <w:b/>
          <w:sz w:val="22"/>
        </w:rPr>
        <w:t>5. Smart devices ______ in many homes today.</w:t>
      </w:r>
    </w:p>
    <w:p>
      <w:pPr>
        <w:spacing w:after="60"/>
      </w:pPr>
      <w:r>
        <w:t xml:space="preserve">     a) are used          b) uses          c) is used</w:t>
      </w:r>
    </w:p>
    <w:p>
      <w:pPr>
        <w:spacing w:before="120"/>
      </w:pPr>
      <w:r>
        <w:rPr>
          <w:b/>
          <w:sz w:val="22"/>
        </w:rPr>
        <w:t>6. Personal data ______ by privacy regulations.</w:t>
      </w:r>
    </w:p>
    <w:p>
      <w:pPr>
        <w:spacing w:after="60"/>
      </w:pPr>
      <w:r>
        <w:t xml:space="preserve">     a) protect          b) are protected          c) is protected</w:t>
      </w:r>
    </w:p>
    <w:p>
      <w:pPr>
        <w:spacing w:before="120"/>
      </w:pPr>
      <w:r>
        <w:rPr>
          <w:b/>
          <w:sz w:val="22"/>
        </w:rPr>
        <w:t>7. New features ______ to customers through advertisements.</w:t>
      </w:r>
    </w:p>
    <w:p>
      <w:pPr>
        <w:spacing w:after="60"/>
      </w:pPr>
      <w:r>
        <w:t xml:space="preserve">     a) introduce          b) are introduced          c) is introduced</w:t>
      </w:r>
    </w:p>
    <w:p>
      <w:r>
        <w:br w:type="page"/>
      </w:r>
    </w:p>
    <w:p>
      <w:pPr>
        <w:jc w:val="center"/>
      </w:pPr>
      <w:r>
        <w:rPr>
          <w:b/>
          <w:color w:val="15375E"/>
          <w:sz w:val="32"/>
        </w:rPr>
        <w:t>TEACHER’S ANSWER KEY</w:t>
      </w:r>
    </w:p>
    <w:p>
      <w:r>
        <w:t>Grammar Maze 03 — Present Simple Passive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Form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captured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is stored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are compared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is sent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 used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is protected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introduced</w:t>
            </w:r>
          </w:p>
        </w:tc>
      </w:tr>
    </w:tbl>
    <w:p>
      <w:r>
        <w:t>Total: 7 marks (1 mark per correct answer).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