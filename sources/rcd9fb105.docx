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9A6"/>
          <w:sz w:val="24"/>
        </w:rPr>
        <w:t>GRADE 12 ADVANCED</w:t>
      </w:r>
    </w:p>
    <w:p>
      <w:pPr>
        <w:jc w:val="center"/>
      </w:pPr>
      <w:r>
        <w:rPr>
          <w:b/>
          <w:color w:val="0E345E"/>
          <w:sz w:val="40"/>
        </w:rPr>
        <w:t>Vocabulary Guide | English &amp; Arabic</w:t>
      </w:r>
    </w:p>
    <w:p>
      <w:pPr>
        <w:jc w:val="center"/>
      </w:pPr>
      <w:r>
        <w:rPr>
          <w:color w:val="566A7C"/>
        </w:rPr>
        <w:t>Parts of speech • Easy meanings • Arabic translations</w:t>
      </w:r>
    </w:p>
    <w:p>
      <w:pPr>
        <w:jc w:val="center"/>
      </w:pPr>
      <w:r>
        <w:rPr>
          <w:sz w:val="16"/>
        </w:rPr>
        <w:t>n. = noun (اسم)     v. = verb (فعل)     adj. = adjective (صفة)     adv. = adverb (ظرف)     phrase = عبارة</w:t>
      </w:r>
    </w:p>
    <w:p>
      <w:pPr>
        <w:pStyle w:val="Heading2"/>
        <w:spacing w:before="260" w:after="100"/>
      </w:pPr>
      <w:r>
        <w:rPr>
          <w:color w:val="00709E"/>
          <w:sz w:val="24"/>
        </w:rPr>
        <w:t>Smart Homes &amp; Technology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13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8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600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Very Easy English Meaning</w:t>
            </w:r>
          </w:p>
        </w:tc>
        <w:tc>
          <w:tcPr>
            <w:tcW w:type="dxa" w:w="3053"/>
            <w:vAlign w:val="center"/>
            <w:shd w:fill="16466C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remotely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adv.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From far away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عن بُعد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appliances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Machines used at home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أجهزة منزلية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efficient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Working well without waste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فعّال / كفء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security system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phrase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Equipment that keeps a place safe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نظام أمني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energy-saving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Using less energy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موفّر للطاقة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control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/ v.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Power to manage / manage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تحكم / يتحكم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monitor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 / 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Watch and check / a screen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يراقب / شاشة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convenient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Easy and useful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مريح / مناسب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privacy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Keeping personal things private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خصوصية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risk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Chance of something bad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خطر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benefit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/ v.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Something helpful / help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فائدة / يفيد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reliable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Can be trusted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موثوق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cost-effective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Good value for the money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فعّال من حيث التكلفة</w:t>
            </w:r>
          </w:p>
        </w:tc>
      </w:tr>
    </w:tbl>
    <w:p>
      <w:pPr>
        <w:pStyle w:val="Heading2"/>
        <w:spacing w:before="260" w:after="100"/>
      </w:pPr>
      <w:r>
        <w:rPr>
          <w:color w:val="00709E"/>
          <w:sz w:val="24"/>
        </w:rPr>
        <w:t>The Human Brain &amp; Memory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13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8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600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Very Easy English Meaning</w:t>
            </w:r>
          </w:p>
        </w:tc>
        <w:tc>
          <w:tcPr>
            <w:tcW w:type="dxa" w:w="3053"/>
            <w:vAlign w:val="center"/>
            <w:shd w:fill="16466C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hemispheres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The two halves of the brain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نصفا الكرة المخية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cognitive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Related to thinking and learning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إدراكي / معرفي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repressed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Kept hidden in the mind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مكبوت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toxins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Harmful substances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سموم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wiring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Connections inside a system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توصيلات / شبكات عصبية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neuroscientists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Scientists who study the brain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علماء الأعصاب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intuition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 feeling without clear proof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حدس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maturation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Process of becoming mature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نضج / عملية النضج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maturity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Being fully developed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نضج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origins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Where something begins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أصول / بدايات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corpus callosum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phrase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Part connecting both brain halves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الجسم الثفني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collaborate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Work together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يتعاون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logical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Based on clear thinking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منطقي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creative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Good at making new ideas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مبدع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memory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Ability to remember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ذاكرة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false memory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phrase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Memory of something that did not happen as remembered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ذاكرة زائفة</w:t>
            </w:r>
          </w:p>
        </w:tc>
      </w:tr>
    </w:tbl>
    <w:p>
      <w:pPr>
        <w:pStyle w:val="Heading2"/>
        <w:spacing w:before="260" w:after="100"/>
      </w:pPr>
      <w:r>
        <w:rPr>
          <w:color w:val="00709E"/>
          <w:sz w:val="24"/>
        </w:rPr>
        <w:t>Facial Recognition &amp;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13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8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600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Very Easy English Meaning</w:t>
            </w:r>
          </w:p>
        </w:tc>
        <w:tc>
          <w:tcPr>
            <w:tcW w:type="dxa" w:w="3053"/>
            <w:vAlign w:val="center"/>
            <w:shd w:fill="16466C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facial recognition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phrase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Technology that identifies faces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التعرف على الوجوه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database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Organized collection of information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قاعدة بيانات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display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/ v.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 screen / show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شاشة عرض / يعرض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fraud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Cheating to get money or benefit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احتيال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freedom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Ability to make your own choices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حرية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measure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 / 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Find a size or amount / a measurement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يقيس / مقياس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recognition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Knowing or identifying someone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تعرّف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aspect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One part of something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جانب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width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Distance from side to side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عرض</w:t>
            </w:r>
          </w:p>
        </w:tc>
      </w:tr>
    </w:tbl>
    <w:p>
      <w:pPr>
        <w:pStyle w:val="Heading2"/>
        <w:spacing w:before="260" w:after="100"/>
      </w:pPr>
      <w:r>
        <w:rPr>
          <w:color w:val="00709E"/>
          <w:sz w:val="24"/>
        </w:rPr>
        <w:t>Genetics &amp; Personality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13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8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600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Very Easy English Meaning</w:t>
            </w:r>
          </w:p>
        </w:tc>
        <w:tc>
          <w:tcPr>
            <w:tcW w:type="dxa" w:w="3053"/>
            <w:vAlign w:val="center"/>
            <w:shd w:fill="16466C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intelligence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Ability to learn and understand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ذكاء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roots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Causes or beginnings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جذور / أصول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identical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Exactly the same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متطابق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heritable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Can be passed from parents to children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قابل للتوريث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significant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Important or large enough to matter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مهم / ذو دلالة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genetics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Study of genes and inheritance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علم الوراثة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trait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 personal quality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صفة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environment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The world and conditions around 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بيئة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optimism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Thinking good things will happen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تفاؤل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pessimism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Expecting bad things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تشاؤم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thrill-seeking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/ 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Liking exciting or risky experiences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حب الإثارة / محب للإثارة</w:t>
            </w:r>
          </w:p>
        </w:tc>
      </w:tr>
    </w:tbl>
    <w:p>
      <w:pPr>
        <w:pStyle w:val="Heading2"/>
        <w:spacing w:before="260" w:after="100"/>
      </w:pPr>
      <w:r>
        <w:rPr>
          <w:color w:val="00709E"/>
          <w:sz w:val="24"/>
        </w:rPr>
        <w:t>Multitasking &amp; Productivity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13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8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600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Very Easy English Meaning</w:t>
            </w:r>
          </w:p>
        </w:tc>
        <w:tc>
          <w:tcPr>
            <w:tcW w:type="dxa" w:w="3053"/>
            <w:vAlign w:val="center"/>
            <w:shd w:fill="16466C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multitasking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Doing several tasks at once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تعدد المهام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productivity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Amount of useful work done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إنتاجية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attention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Careful focus on something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انتباه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concentration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Giving full attention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تركيز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distractions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Things that take your attention away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مشتتات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effective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Producing the wanted result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فعّال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fragment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 / 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Break into small parts / a small part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يُجزّئ / جزء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interrupt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Stop someone while doing something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يقاطع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damage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/ v.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Harm / cause harm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ضرر / يضر</w:t>
            </w:r>
          </w:p>
        </w:tc>
      </w:tr>
    </w:tbl>
    <w:p>
      <w:pPr>
        <w:pStyle w:val="Heading2"/>
        <w:spacing w:before="260" w:after="100"/>
      </w:pPr>
      <w:r>
        <w:rPr>
          <w:color w:val="00709E"/>
          <w:sz w:val="24"/>
        </w:rPr>
        <w:t>Travel &amp; Pushing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13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8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600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Very Easy English Meaning</w:t>
            </w:r>
          </w:p>
        </w:tc>
        <w:tc>
          <w:tcPr>
            <w:tcW w:type="dxa" w:w="3053"/>
            <w:vAlign w:val="center"/>
            <w:shd w:fill="16466C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journey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Travel from one place to another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رحلة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route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Way from one place to another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مسار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sailboat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Boat moved by sails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قارب شراعي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traveling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/ v.-ing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Going to different places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السفر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destinations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Places people travel to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وجهات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pirates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People who attack ships to steal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قراصنة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sail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 / 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Travel by boat / a boat cloth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يبحر / شراع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storms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Weather with strong wind and rain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عواصف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voyage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 long journey by sea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رحلة بحرية</w:t>
            </w:r>
          </w:p>
        </w:tc>
      </w:tr>
    </w:tbl>
    <w:p>
      <w:pPr>
        <w:pStyle w:val="Heading2"/>
        <w:spacing w:before="260" w:after="100"/>
      </w:pPr>
      <w:r>
        <w:rPr>
          <w:color w:val="00709E"/>
          <w:sz w:val="24"/>
        </w:rPr>
        <w:t>Environment &amp; Taking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13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81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600"/>
            <w:vAlign w:val="center"/>
            <w:shd w:fill="16466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Very Easy English Meaning</w:t>
            </w:r>
          </w:p>
        </w:tc>
        <w:tc>
          <w:tcPr>
            <w:tcW w:type="dxa" w:w="3053"/>
            <w:vAlign w:val="center"/>
            <w:shd w:fill="16466C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according to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prep. phrase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As someone or something says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وفقًا لـ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consequence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Result of an action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نتيجة / عاقبة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conserve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Save and protect from waste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يحافظ على / يوفر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shortage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Not enough of something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نقص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crucial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Very important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بالغ الأهمية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representative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 / adj.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Person speaking for others / typical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ممثل / تمثيلي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issue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Problem or topic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قضية / مشكلة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action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Something you do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إجراء / فعل</w:t>
            </w:r>
          </w:p>
        </w:tc>
      </w:tr>
      <w:tr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persuade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Make someone agree</w:t>
            </w:r>
          </w:p>
        </w:tc>
        <w:tc>
          <w:tcPr>
            <w:tcW w:type="dxa" w:w="2592"/>
            <w:vAlign w:val="center"/>
            <w:shd w:fill="EFF6FB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يقنع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A4970"/>
                <w:sz w:val="16"/>
              </w:rPr>
              <w:t>encourage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v.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3041"/>
                <w:sz w:val="16"/>
              </w:rPr>
              <w:t>Give someone confidence to act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/>
                <w:b w:val="0"/>
                <w:color w:val="1F3041"/>
                <w:sz w:val="16"/>
              </w:rPr>
              <w:t>يشجع</w:t>
            </w:r>
          </w:p>
        </w:tc>
      </w:tr>
    </w:tbl>
    <w:p>
      <w:r>
        <w:rPr>
          <w:i/>
        </w:rPr>
        <w:t>Note: A word may have more than one part of speech, depending on the sentence. Repeated words are listed once.</w:t>
      </w:r>
    </w:p>
    <w:sectPr w:rsidR="00FC693F" w:rsidRPr="0006063C" w:rsidSect="00034616">
      <w:footerReference w:type="default" r:id="rId9"/>
      <w:pgSz w:w="12240" w:h="15840"/>
      <w:pgMar w:top="1008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GRADE 12 ADVANCED  •  VOCABULARY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