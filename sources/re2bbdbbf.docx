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778E"/>
          <w:sz w:val="22"/>
        </w:rPr>
        <w:t>GRADE 12 ADVANCED  |  UNIT 2</w:t>
      </w:r>
    </w:p>
    <w:p>
      <w:pPr>
        <w:jc w:val="center"/>
      </w:pPr>
      <w:r>
        <w:rPr>
          <w:b/>
          <w:color w:val="163356"/>
          <w:sz w:val="32"/>
        </w:rPr>
        <w:t>GRAMMAR MAZE  •  INDIRECT QUESTIONS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464"/>
        <w:gridCol w:w="2304"/>
        <w:gridCol w:w="2160"/>
      </w:tblGrid>
      <w:tr>
        <w:tc>
          <w:tcPr>
            <w:tcW w:type="dxa" w:w="3331"/>
            <w:shd w:fill="E9F4F7"/>
          </w:tcPr>
          <w:p>
            <w:r>
              <w:t>Name: ___________________</w:t>
            </w:r>
          </w:p>
        </w:tc>
        <w:tc>
          <w:tcPr>
            <w:tcW w:type="dxa" w:w="3331"/>
            <w:shd w:fill="E9F4F7"/>
          </w:tcPr>
          <w:p>
            <w:r>
              <w:t>Class: _________</w:t>
            </w:r>
          </w:p>
        </w:tc>
        <w:tc>
          <w:tcPr>
            <w:tcW w:type="dxa" w:w="3331"/>
            <w:shd w:fill="E9F4F7"/>
          </w:tcPr>
          <w:p>
            <w:r>
              <w:t>Date: __________</w:t>
            </w:r>
          </w:p>
        </w:tc>
      </w:tr>
    </w:tbl>
    <w:p>
      <w:pPr>
        <w:spacing w:before="200"/>
      </w:pPr>
      <w:r>
        <w:rPr>
          <w:b/>
        </w:rPr>
        <w:t xml:space="preserve">Read and choose the correct answer (a, b, or c).  </w:t>
      </w:r>
      <w:r>
        <w:t>7 questions  |  7 marks</w:t>
      </w:r>
    </w:p>
    <w:p>
      <w:pPr/>
      <w:r>
        <w:rPr>
          <w:i/>
        </w:rPr>
        <w:t>A student politely asks about university life and urban living.</w:t>
      </w:r>
    </w:p>
    <w:p>
      <w:pPr>
        <w:spacing w:before="140" w:after="40"/>
      </w:pPr>
      <w:r>
        <w:rPr>
          <w:b/>
          <w:sz w:val="21"/>
        </w:rPr>
        <w:t>1.  Could you tell me ______?</w:t>
      </w:r>
    </w:p>
    <w:p>
      <w:pPr>
        <w:spacing w:after="60"/>
      </w:pPr>
      <w:r>
        <w:t xml:space="preserve">     a) where is the library      b) where the library is      c) where does the library open</w:t>
      </w:r>
    </w:p>
    <w:p>
      <w:pPr>
        <w:spacing w:before="140" w:after="40"/>
      </w:pPr>
      <w:r>
        <w:rPr>
          <w:b/>
          <w:sz w:val="21"/>
        </w:rPr>
        <w:t>2.  Do you know ______?</w:t>
      </w:r>
    </w:p>
    <w:p>
      <w:pPr>
        <w:spacing w:after="60"/>
      </w:pPr>
      <w:r>
        <w:t xml:space="preserve">     a) when the lecture starts      b) when does the lecture start      c) when starts the lecture</w:t>
      </w:r>
    </w:p>
    <w:p>
      <w:pPr>
        <w:spacing w:before="140" w:after="40"/>
      </w:pPr>
      <w:r>
        <w:rPr>
          <w:b/>
          <w:sz w:val="21"/>
        </w:rPr>
        <w:t>3.  Can you explain ______?</w:t>
      </w:r>
    </w:p>
    <w:p>
      <w:pPr>
        <w:spacing w:after="60"/>
      </w:pPr>
      <w:r>
        <w:t xml:space="preserve">     a) why are green roofs useful      b) why useful green roofs are      c) why green roofs are useful</w:t>
      </w:r>
    </w:p>
    <w:p>
      <w:pPr>
        <w:spacing w:before="140" w:after="40"/>
      </w:pPr>
      <w:r>
        <w:rPr>
          <w:b/>
          <w:sz w:val="21"/>
        </w:rPr>
        <w:t>4.  Could you tell me ______?</w:t>
      </w:r>
    </w:p>
    <w:p>
      <w:pPr>
        <w:spacing w:after="60"/>
      </w:pPr>
      <w:r>
        <w:t xml:space="preserve">     a) how much does the bus cost      b) how much the bus costs      c) how much costs the bus</w:t>
      </w:r>
    </w:p>
    <w:p>
      <w:pPr>
        <w:spacing w:before="140" w:after="40"/>
      </w:pPr>
      <w:r>
        <w:rPr>
          <w:b/>
          <w:sz w:val="21"/>
        </w:rPr>
        <w:t>5.  Do you know ______?</w:t>
      </w:r>
    </w:p>
    <w:p>
      <w:pPr>
        <w:spacing w:after="60"/>
      </w:pPr>
      <w:r>
        <w:t xml:space="preserve">     a) whether the town has a train station      b) does the town have a train station      c) has the town a train station</w:t>
      </w:r>
    </w:p>
    <w:p>
      <w:pPr>
        <w:spacing w:before="140" w:after="40"/>
      </w:pPr>
      <w:r>
        <w:rPr>
          <w:b/>
          <w:sz w:val="21"/>
        </w:rPr>
        <w:t>6.  Can you tell me ______?</w:t>
      </w:r>
    </w:p>
    <w:p>
      <w:pPr>
        <w:spacing w:after="60"/>
      </w:pPr>
      <w:r>
        <w:t xml:space="preserve">     a) what does urbanisation mean      b) what means urbanisation      c) what urbanisation means</w:t>
      </w:r>
    </w:p>
    <w:p>
      <w:pPr>
        <w:spacing w:before="140" w:after="40"/>
      </w:pPr>
      <w:r>
        <w:rPr>
          <w:b/>
          <w:sz w:val="21"/>
        </w:rPr>
        <w:t>7.  Do you know ______?</w:t>
      </w:r>
    </w:p>
    <w:p>
      <w:pPr>
        <w:spacing w:after="60"/>
      </w:pPr>
      <w:r>
        <w:t xml:space="preserve">     a) where can I find the data      b) where I can find the data      c) where I can the data find</w:t>
      </w:r>
    </w:p>
    <w:p>
      <w:pPr>
        <w:jc w:val="right"/>
      </w:pPr>
      <w:r>
        <w:t>Score: ______ / 7</w:t>
      </w:r>
    </w:p>
    <w:p>
      <w:r>
        <w:br w:type="page"/>
      </w:r>
    </w:p>
    <w:p>
      <w:pPr>
        <w:jc w:val="center"/>
      </w:pPr>
      <w:r>
        <w:rPr>
          <w:b/>
          <w:color w:val="00778E"/>
          <w:sz w:val="32"/>
        </w:rPr>
        <w:t>TEACHER ANSWER KEY</w:t>
      </w:r>
    </w:p>
    <w:p>
      <w:pPr>
        <w:jc w:val="center"/>
      </w:pPr>
      <w:r>
        <w:t>Indirect Questions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DCEEF4"/>
          </w:tcPr>
          <w:p>
            <w:r>
              <w:t>Question</w:t>
            </w:r>
          </w:p>
        </w:tc>
        <w:tc>
          <w:tcPr>
            <w:tcW w:type="dxa" w:w="3331"/>
            <w:shd w:fill="DCEEF4"/>
          </w:tcPr>
          <w:p>
            <w:r>
              <w:t>Correct choice</w:t>
            </w:r>
          </w:p>
        </w:tc>
        <w:tc>
          <w:tcPr>
            <w:tcW w:type="dxa" w:w="3331"/>
            <w:shd w:fill="DCEEF4"/>
          </w:tcPr>
          <w:p>
            <w:r>
              <w:t>Answer</w:t>
            </w:r>
          </w:p>
        </w:tc>
      </w:tr>
      <w:tr>
        <w:tc>
          <w:tcPr>
            <w:tcW w:type="dxa" w:w="3331"/>
          </w:tcPr>
          <w:p>
            <w:r>
              <w:t>1</w:t>
            </w:r>
          </w:p>
        </w:tc>
        <w:tc>
          <w:tcPr>
            <w:tcW w:type="dxa" w:w="3331"/>
          </w:tcPr>
          <w:p>
            <w:r>
              <w:t>b</w:t>
            </w:r>
          </w:p>
        </w:tc>
        <w:tc>
          <w:tcPr>
            <w:tcW w:type="dxa" w:w="3331"/>
          </w:tcPr>
          <w:p>
            <w:r>
              <w:t>where the library is</w:t>
            </w:r>
          </w:p>
        </w:tc>
      </w:tr>
      <w:tr>
        <w:tc>
          <w:tcPr>
            <w:tcW w:type="dxa" w:w="3331"/>
          </w:tcPr>
          <w:p>
            <w:r>
              <w:t>2</w:t>
            </w:r>
          </w:p>
        </w:tc>
        <w:tc>
          <w:tcPr>
            <w:tcW w:type="dxa" w:w="3331"/>
          </w:tcPr>
          <w:p>
            <w:r>
              <w:t>a</w:t>
            </w:r>
          </w:p>
        </w:tc>
        <w:tc>
          <w:tcPr>
            <w:tcW w:type="dxa" w:w="3331"/>
          </w:tcPr>
          <w:p>
            <w:r>
              <w:t>when the lecture starts</w:t>
            </w:r>
          </w:p>
        </w:tc>
      </w:tr>
      <w:tr>
        <w:tc>
          <w:tcPr>
            <w:tcW w:type="dxa" w:w="3331"/>
          </w:tcPr>
          <w:p>
            <w:r>
              <w:t>3</w:t>
            </w:r>
          </w:p>
        </w:tc>
        <w:tc>
          <w:tcPr>
            <w:tcW w:type="dxa" w:w="3331"/>
          </w:tcPr>
          <w:p>
            <w:r>
              <w:t>c</w:t>
            </w:r>
          </w:p>
        </w:tc>
        <w:tc>
          <w:tcPr>
            <w:tcW w:type="dxa" w:w="3331"/>
          </w:tcPr>
          <w:p>
            <w:r>
              <w:t>why green roofs are useful</w:t>
            </w:r>
          </w:p>
        </w:tc>
      </w:tr>
      <w:tr>
        <w:tc>
          <w:tcPr>
            <w:tcW w:type="dxa" w:w="3331"/>
          </w:tcPr>
          <w:p>
            <w:r>
              <w:t>4</w:t>
            </w:r>
          </w:p>
        </w:tc>
        <w:tc>
          <w:tcPr>
            <w:tcW w:type="dxa" w:w="3331"/>
          </w:tcPr>
          <w:p>
            <w:r>
              <w:t>b</w:t>
            </w:r>
          </w:p>
        </w:tc>
        <w:tc>
          <w:tcPr>
            <w:tcW w:type="dxa" w:w="3331"/>
          </w:tcPr>
          <w:p>
            <w:r>
              <w:t>how much the bus costs</w:t>
            </w:r>
          </w:p>
        </w:tc>
      </w:tr>
      <w:tr>
        <w:tc>
          <w:tcPr>
            <w:tcW w:type="dxa" w:w="3331"/>
          </w:tcPr>
          <w:p>
            <w:r>
              <w:t>5</w:t>
            </w:r>
          </w:p>
        </w:tc>
        <w:tc>
          <w:tcPr>
            <w:tcW w:type="dxa" w:w="3331"/>
          </w:tcPr>
          <w:p>
            <w:r>
              <w:t>a</w:t>
            </w:r>
          </w:p>
        </w:tc>
        <w:tc>
          <w:tcPr>
            <w:tcW w:type="dxa" w:w="3331"/>
          </w:tcPr>
          <w:p>
            <w:r>
              <w:t>whether the town has a train station</w:t>
            </w:r>
          </w:p>
        </w:tc>
      </w:tr>
      <w:tr>
        <w:tc>
          <w:tcPr>
            <w:tcW w:type="dxa" w:w="3331"/>
          </w:tcPr>
          <w:p>
            <w:r>
              <w:t>6</w:t>
            </w:r>
          </w:p>
        </w:tc>
        <w:tc>
          <w:tcPr>
            <w:tcW w:type="dxa" w:w="3331"/>
          </w:tcPr>
          <w:p>
            <w:r>
              <w:t>c</w:t>
            </w:r>
          </w:p>
        </w:tc>
        <w:tc>
          <w:tcPr>
            <w:tcW w:type="dxa" w:w="3331"/>
          </w:tcPr>
          <w:p>
            <w:r>
              <w:t>what urbanisation means</w:t>
            </w:r>
          </w:p>
        </w:tc>
      </w:tr>
      <w:tr>
        <w:tc>
          <w:tcPr>
            <w:tcW w:type="dxa" w:w="3331"/>
          </w:tcPr>
          <w:p>
            <w:r>
              <w:t>7</w:t>
            </w:r>
          </w:p>
        </w:tc>
        <w:tc>
          <w:tcPr>
            <w:tcW w:type="dxa" w:w="3331"/>
          </w:tcPr>
          <w:p>
            <w:r>
              <w:t>b</w:t>
            </w:r>
          </w:p>
        </w:tc>
        <w:tc>
          <w:tcPr>
            <w:tcW w:type="dxa" w:w="3331"/>
          </w:tcPr>
          <w:p>
            <w:r>
              <w:t>where I can find the data</w:t>
            </w:r>
          </w:p>
        </w:tc>
      </w:tr>
    </w:tbl>
    <w:p>
      <w:r>
        <w:t>Total: 7 marks  •  1 mark per correct answer</w:t>
      </w:r>
    </w:p>
    <w:sectPr w:rsidR="00FC693F" w:rsidRPr="0006063C" w:rsidSect="00034616">
      <w:pgSz w:w="12240" w:h="15840"/>
      <w:pgMar w:top="950" w:right="1123" w:bottom="893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16335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