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78E"/>
          <w:sz w:val="22"/>
        </w:rPr>
        <w:t>GRADE 12 ADVANCED  |  UNIT 2</w:t>
      </w:r>
    </w:p>
    <w:p>
      <w:pPr>
        <w:jc w:val="center"/>
      </w:pPr>
      <w:r>
        <w:rPr>
          <w:b/>
          <w:color w:val="163356"/>
          <w:sz w:val="32"/>
        </w:rPr>
        <w:t>GRAMMAR MAZE  •  COMPARATIVE ADJECTIVES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2304"/>
        <w:gridCol w:w="2160"/>
      </w:tblGrid>
      <w:tr>
        <w:tc>
          <w:tcPr>
            <w:tcW w:type="dxa" w:w="3331"/>
            <w:shd w:fill="E9F4F7"/>
          </w:tcPr>
          <w:p>
            <w:r>
              <w:t>Name: ___________________</w:t>
            </w:r>
          </w:p>
        </w:tc>
        <w:tc>
          <w:tcPr>
            <w:tcW w:type="dxa" w:w="3331"/>
            <w:shd w:fill="E9F4F7"/>
          </w:tcPr>
          <w:p>
            <w:r>
              <w:t>Class: _________</w:t>
            </w:r>
          </w:p>
        </w:tc>
        <w:tc>
          <w:tcPr>
            <w:tcW w:type="dxa" w:w="3331"/>
            <w:shd w:fill="E9F4F7"/>
          </w:tcPr>
          <w:p>
            <w:r>
              <w:t>Date: __________</w:t>
            </w:r>
          </w:p>
        </w:tc>
      </w:tr>
    </w:tbl>
    <w:p>
      <w:pPr>
        <w:spacing w:before="200"/>
      </w:pPr>
      <w:r>
        <w:rPr>
          <w:b/>
        </w:rPr>
        <w:t xml:space="preserve">Read and choose the correct answer (a, b, or c).  </w:t>
      </w:r>
      <w:r>
        <w:t>7 questions  |  7 marks</w:t>
      </w:r>
    </w:p>
    <w:p>
      <w:pPr/>
      <w:r>
        <w:rPr>
          <w:i/>
        </w:rPr>
        <w:t>A student compares two places before choosing where to live.</w:t>
      </w:r>
    </w:p>
    <w:p>
      <w:pPr>
        <w:spacing w:before="140" w:after="40"/>
      </w:pPr>
      <w:r>
        <w:rPr>
          <w:b/>
          <w:sz w:val="21"/>
        </w:rPr>
        <w:t>1.  A small town is often ______ than a megacity.</w:t>
      </w:r>
    </w:p>
    <w:p>
      <w:pPr>
        <w:spacing w:after="60"/>
      </w:pPr>
      <w:r>
        <w:t xml:space="preserve">     a) peaceful      b) more peaceful      c) most peaceful</w:t>
      </w:r>
    </w:p>
    <w:p>
      <w:pPr>
        <w:spacing w:before="140" w:after="40"/>
      </w:pPr>
      <w:r>
        <w:rPr>
          <w:b/>
          <w:sz w:val="21"/>
        </w:rPr>
        <w:t>2.  The rent in the village is ______ than the rent in the city.</w:t>
      </w:r>
    </w:p>
    <w:p>
      <w:pPr>
        <w:spacing w:after="60"/>
      </w:pPr>
      <w:r>
        <w:t xml:space="preserve">     a) cheap      b) cheapest      c) cheaper</w:t>
      </w:r>
    </w:p>
    <w:p>
      <w:pPr>
        <w:spacing w:before="140" w:after="40"/>
      </w:pPr>
      <w:r>
        <w:rPr>
          <w:b/>
          <w:sz w:val="21"/>
        </w:rPr>
        <w:t>3.  The new transport system is ______ than the old one.</w:t>
      </w:r>
    </w:p>
    <w:p>
      <w:pPr>
        <w:spacing w:after="60"/>
      </w:pPr>
      <w:r>
        <w:t xml:space="preserve">     a) more efficient      b) most efficient      c) efficient</w:t>
      </w:r>
    </w:p>
    <w:p>
      <w:pPr>
        <w:spacing w:before="140" w:after="40"/>
      </w:pPr>
      <w:r>
        <w:rPr>
          <w:b/>
          <w:sz w:val="21"/>
        </w:rPr>
        <w:t>4.  Living near the university is ______ than travelling for two hours every day.</w:t>
      </w:r>
    </w:p>
    <w:p>
      <w:pPr>
        <w:spacing w:after="60"/>
      </w:pPr>
      <w:r>
        <w:t xml:space="preserve">     a) convenient      b) more convenient      c) most convenient</w:t>
      </w:r>
    </w:p>
    <w:p>
      <w:pPr>
        <w:spacing w:before="140" w:after="40"/>
      </w:pPr>
      <w:r>
        <w:rPr>
          <w:b/>
          <w:sz w:val="21"/>
        </w:rPr>
        <w:t>5.  The city centre is usually ______ than the countryside.</w:t>
      </w:r>
    </w:p>
    <w:p>
      <w:pPr>
        <w:spacing w:after="60"/>
      </w:pPr>
      <w:r>
        <w:t xml:space="preserve">     a) more crowded      b) crowded      c) most crowded</w:t>
      </w:r>
    </w:p>
    <w:p>
      <w:pPr>
        <w:spacing w:before="140" w:after="40"/>
      </w:pPr>
      <w:r>
        <w:rPr>
          <w:b/>
          <w:sz w:val="21"/>
        </w:rPr>
        <w:t>6.  For Sara, the green roof is a ______ idea than a traditional roof.</w:t>
      </w:r>
    </w:p>
    <w:p>
      <w:pPr>
        <w:spacing w:after="60"/>
      </w:pPr>
      <w:r>
        <w:t xml:space="preserve">     a) good      b) best      c) better</w:t>
      </w:r>
    </w:p>
    <w:p>
      <w:pPr>
        <w:spacing w:before="140" w:after="40"/>
      </w:pPr>
      <w:r>
        <w:rPr>
          <w:b/>
          <w:sz w:val="21"/>
        </w:rPr>
        <w:t>7.  The second presentation was ______ than the first one.</w:t>
      </w:r>
    </w:p>
    <w:p>
      <w:pPr>
        <w:spacing w:after="60"/>
      </w:pPr>
      <w:r>
        <w:t xml:space="preserve">     a) clearer      b) clearest      c) clear</w:t>
      </w:r>
    </w:p>
    <w:p>
      <w:pPr>
        <w:jc w:val="right"/>
      </w:pPr>
      <w:r>
        <w:t>Score: ______ / 7</w:t>
      </w:r>
    </w:p>
    <w:p>
      <w:r>
        <w:br w:type="page"/>
      </w:r>
    </w:p>
    <w:p>
      <w:pPr>
        <w:jc w:val="center"/>
      </w:pPr>
      <w:r>
        <w:rPr>
          <w:b/>
          <w:color w:val="00778E"/>
          <w:sz w:val="32"/>
        </w:rPr>
        <w:t>TEACHER ANSWER KEY</w:t>
      </w:r>
    </w:p>
    <w:p>
      <w:pPr>
        <w:jc w:val="center"/>
      </w:pPr>
      <w:r>
        <w:t>Comparative Adjectives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CEEF4"/>
          </w:tcPr>
          <w:p>
            <w:r>
              <w:t>Question</w:t>
            </w:r>
          </w:p>
        </w:tc>
        <w:tc>
          <w:tcPr>
            <w:tcW w:type="dxa" w:w="3331"/>
            <w:shd w:fill="DCEEF4"/>
          </w:tcPr>
          <w:p>
            <w:r>
              <w:t>Correct choice</w:t>
            </w:r>
          </w:p>
        </w:tc>
        <w:tc>
          <w:tcPr>
            <w:tcW w:type="dxa" w:w="3331"/>
            <w:shd w:fill="DCEEF4"/>
          </w:tcPr>
          <w:p>
            <w:r>
              <w:t>Answer</w:t>
            </w:r>
          </w:p>
        </w:tc>
      </w:tr>
      <w:tr>
        <w:tc>
          <w:tcPr>
            <w:tcW w:type="dxa" w:w="3331"/>
          </w:tcPr>
          <w:p>
            <w:r>
              <w:t>1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more peaceful</w:t>
            </w:r>
          </w:p>
        </w:tc>
      </w:tr>
      <w:tr>
        <w:tc>
          <w:tcPr>
            <w:tcW w:type="dxa" w:w="3331"/>
          </w:tcPr>
          <w:p>
            <w:r>
              <w:t>2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cheaper</w:t>
            </w:r>
          </w:p>
        </w:tc>
      </w:tr>
      <w:tr>
        <w:tc>
          <w:tcPr>
            <w:tcW w:type="dxa" w:w="3331"/>
          </w:tcPr>
          <w:p>
            <w:r>
              <w:t>3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more efficient</w:t>
            </w:r>
          </w:p>
        </w:tc>
      </w:tr>
      <w:tr>
        <w:tc>
          <w:tcPr>
            <w:tcW w:type="dxa" w:w="3331"/>
          </w:tcPr>
          <w:p>
            <w:r>
              <w:t>4</w:t>
            </w:r>
          </w:p>
        </w:tc>
        <w:tc>
          <w:tcPr>
            <w:tcW w:type="dxa" w:w="3331"/>
          </w:tcPr>
          <w:p>
            <w:r>
              <w:t>b</w:t>
            </w:r>
          </w:p>
        </w:tc>
        <w:tc>
          <w:tcPr>
            <w:tcW w:type="dxa" w:w="3331"/>
          </w:tcPr>
          <w:p>
            <w:r>
              <w:t>more convenient</w:t>
            </w:r>
          </w:p>
        </w:tc>
      </w:tr>
      <w:tr>
        <w:tc>
          <w:tcPr>
            <w:tcW w:type="dxa" w:w="3331"/>
          </w:tcPr>
          <w:p>
            <w:r>
              <w:t>5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more crowded</w:t>
            </w:r>
          </w:p>
        </w:tc>
      </w:tr>
      <w:tr>
        <w:tc>
          <w:tcPr>
            <w:tcW w:type="dxa" w:w="3331"/>
          </w:tcPr>
          <w:p>
            <w:r>
              <w:t>6</w:t>
            </w:r>
          </w:p>
        </w:tc>
        <w:tc>
          <w:tcPr>
            <w:tcW w:type="dxa" w:w="3331"/>
          </w:tcPr>
          <w:p>
            <w:r>
              <w:t>c</w:t>
            </w:r>
          </w:p>
        </w:tc>
        <w:tc>
          <w:tcPr>
            <w:tcW w:type="dxa" w:w="3331"/>
          </w:tcPr>
          <w:p>
            <w:r>
              <w:t>better</w:t>
            </w:r>
          </w:p>
        </w:tc>
      </w:tr>
      <w:tr>
        <w:tc>
          <w:tcPr>
            <w:tcW w:type="dxa" w:w="3331"/>
          </w:tcPr>
          <w:p>
            <w:r>
              <w:t>7</w:t>
            </w:r>
          </w:p>
        </w:tc>
        <w:tc>
          <w:tcPr>
            <w:tcW w:type="dxa" w:w="3331"/>
          </w:tcPr>
          <w:p>
            <w:r>
              <w:t>a</w:t>
            </w:r>
          </w:p>
        </w:tc>
        <w:tc>
          <w:tcPr>
            <w:tcW w:type="dxa" w:w="3331"/>
          </w:tcPr>
          <w:p>
            <w:r>
              <w:t>clearer</w:t>
            </w:r>
          </w:p>
        </w:tc>
      </w:tr>
    </w:tbl>
    <w:p>
      <w:r>
        <w:t>Total: 7 marks  •  1 mark per correct answer</w:t>
      </w:r>
    </w:p>
    <w:sectPr w:rsidR="00FC693F" w:rsidRPr="0006063C" w:rsidSect="00034616">
      <w:pgSz w:w="12240" w:h="15840"/>
      <w:pgMar w:top="950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335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