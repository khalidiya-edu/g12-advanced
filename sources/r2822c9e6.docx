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538B"/>
          <w:sz w:val="32"/>
        </w:rPr>
        <w:t>GRADE 12 ADVANCED  •  VOCABULARY QUIZ</w:t>
      </w:r>
    </w:p>
    <w:p>
      <w:pPr>
        <w:jc w:val="center"/>
      </w:pPr>
      <w:r>
        <w:rPr>
          <w:b/>
          <w:color w:val="00888F"/>
          <w:sz w:val="22"/>
        </w:rPr>
        <w:t>WORKSHEET G  |  ENVIRONMENT &amp; TAKING ACTION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336"/>
        <w:gridCol w:w="3168"/>
      </w:tblGrid>
      <w:tr>
        <w:tc>
          <w:tcPr>
            <w:tcW w:type="dxa" w:w="5040"/>
          </w:tcPr>
          <w:p>
            <w:r>
              <w:t>Name: __________________________</w:t>
            </w:r>
          </w:p>
        </w:tc>
        <w:tc>
          <w:tcPr>
            <w:tcW w:type="dxa" w:w="5040"/>
          </w:tcPr>
          <w:p>
            <w:r>
              <w:t>Class: ____________</w:t>
            </w:r>
          </w:p>
        </w:tc>
      </w:tr>
    </w:tbl>
    <w:p>
      <w:r>
        <w:rPr>
          <w:i/>
        </w:rPr>
        <w:t>Choose the correct answer (a, b, or c).     10 questions • 10 marks</w:t>
      </w:r>
    </w:p>
    <w:p>
      <w:pPr>
        <w:keepNext/>
        <w:spacing w:before="100"/>
      </w:pPr>
      <w:r>
        <w:rPr>
          <w:b/>
        </w:rPr>
        <w:t>1.  ______ the weather report, it may rain tomorrow.</w:t>
      </w:r>
    </w:p>
    <w:p>
      <w:pPr>
        <w:spacing w:after="80"/>
      </w:pPr>
      <w:r>
        <w:t xml:space="preserve">     a) According to       b) In order       c) Instead from</w:t>
      </w:r>
    </w:p>
    <w:p>
      <w:pPr>
        <w:keepNext/>
        <w:spacing w:before="100"/>
      </w:pPr>
      <w:r>
        <w:rPr>
          <w:b/>
        </w:rPr>
        <w:t>2.  An action can have a positive or negative ______.</w:t>
      </w:r>
    </w:p>
    <w:p>
      <w:pPr>
        <w:spacing w:after="80"/>
      </w:pPr>
      <w:r>
        <w:t xml:space="preserve">     a) hemisphere       b) consequence       c) database</w:t>
      </w:r>
    </w:p>
    <w:p>
      <w:pPr>
        <w:keepNext/>
        <w:spacing w:before="100"/>
      </w:pPr>
      <w:r>
        <w:rPr>
          <w:b/>
        </w:rPr>
        <w:t>3.  We should ______ water by turning off taps.</w:t>
      </w:r>
    </w:p>
    <w:p>
      <w:pPr>
        <w:spacing w:after="80"/>
      </w:pPr>
      <w:r>
        <w:t xml:space="preserve">     a) damage       b) interrupt       c) conserve</w:t>
      </w:r>
    </w:p>
    <w:p>
      <w:pPr>
        <w:keepNext/>
        <w:spacing w:before="100"/>
      </w:pPr>
      <w:r>
        <w:rPr>
          <w:b/>
        </w:rPr>
        <w:t>4.  When there is not enough clean water, there is a ______.</w:t>
      </w:r>
    </w:p>
    <w:p>
      <w:pPr>
        <w:spacing w:after="80"/>
      </w:pPr>
      <w:r>
        <w:t xml:space="preserve">     a) shortage       b) reward       c) voyage</w:t>
      </w:r>
    </w:p>
    <w:p>
      <w:pPr>
        <w:keepNext/>
        <w:spacing w:before="100"/>
      </w:pPr>
      <w:r>
        <w:rPr>
          <w:b/>
        </w:rPr>
        <w:t>5.  Clean drinking water is ______ for good health.</w:t>
      </w:r>
    </w:p>
    <w:p>
      <w:pPr>
        <w:spacing w:after="80"/>
      </w:pPr>
      <w:r>
        <w:t xml:space="preserve">     a) repressed       b) crucial       c) dockless</w:t>
      </w:r>
    </w:p>
    <w:p>
      <w:pPr>
        <w:keepNext/>
        <w:spacing w:before="100"/>
      </w:pPr>
      <w:r>
        <w:rPr>
          <w:b/>
        </w:rPr>
        <w:t>6.  A student chosen to speak for the class is a ______.</w:t>
      </w:r>
    </w:p>
    <w:p>
      <w:pPr>
        <w:spacing w:after="80"/>
      </w:pPr>
      <w:r>
        <w:t xml:space="preserve">     a) pirate       b) toxin       c) representative</w:t>
      </w:r>
    </w:p>
    <w:p>
      <w:pPr>
        <w:keepNext/>
        <w:spacing w:before="100"/>
      </w:pPr>
      <w:r>
        <w:rPr>
          <w:b/>
        </w:rPr>
        <w:t>7.  Pollution is an important environmental ______.</w:t>
      </w:r>
    </w:p>
    <w:p>
      <w:pPr>
        <w:spacing w:after="80"/>
      </w:pPr>
      <w:r>
        <w:t xml:space="preserve">     a) issue       b) sailboat       c) width</w:t>
      </w:r>
    </w:p>
    <w:p>
      <w:pPr>
        <w:keepNext/>
        <w:spacing w:before="100"/>
      </w:pPr>
      <w:r>
        <w:rPr>
          <w:b/>
        </w:rPr>
        <w:t>8.  Planting trees is one useful ______ to help nature.</w:t>
      </w:r>
    </w:p>
    <w:p>
      <w:pPr>
        <w:spacing w:after="80"/>
      </w:pPr>
      <w:r>
        <w:t xml:space="preserve">     a) fraud       b) action       c) intuition</w:t>
      </w:r>
    </w:p>
    <w:p>
      <w:pPr>
        <w:keepNext/>
        <w:spacing w:before="100"/>
      </w:pPr>
      <w:r>
        <w:rPr>
          <w:b/>
        </w:rPr>
        <w:t>9.  An advertisement may ______ people to buy a product.</w:t>
      </w:r>
    </w:p>
    <w:p>
      <w:pPr>
        <w:spacing w:after="80"/>
      </w:pPr>
      <w:r>
        <w:t xml:space="preserve">     a) damage       b) measure       c) persuade</w:t>
      </w:r>
    </w:p>
    <w:p>
      <w:pPr>
        <w:keepNext/>
        <w:spacing w:before="100"/>
      </w:pPr>
      <w:r>
        <w:rPr>
          <w:b/>
        </w:rPr>
        <w:t>10.  Teachers ______ students to protect the environment.</w:t>
      </w:r>
    </w:p>
    <w:p>
      <w:pPr>
        <w:spacing w:after="80"/>
      </w:pPr>
      <w:r>
        <w:t xml:space="preserve">     a) encourage       b) fragment       c) interrupt</w:t>
      </w:r>
    </w:p>
    <w:p>
      <w:r>
        <w:br w:type="page"/>
      </w:r>
    </w:p>
    <w:p>
      <w:pPr>
        <w:jc w:val="center"/>
      </w:pPr>
      <w:r>
        <w:rPr>
          <w:b/>
          <w:color w:val="11538B"/>
          <w:sz w:val="30"/>
        </w:rPr>
        <w:t>TEACHER ANSWER KEY  •  WORKSHEET 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Question</w:t>
            </w:r>
          </w:p>
        </w:tc>
        <w:tc>
          <w:tcPr>
            <w:tcW w:type="dxa" w:w="5040"/>
          </w:tcPr>
          <w:p>
            <w:r>
              <w:t>Correct answer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a) According to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b) consequence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c) conserve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a) shortage</w:t>
            </w:r>
          </w:p>
        </w:tc>
      </w:tr>
      <w:tr>
        <w:tc>
          <w:tcPr>
            <w:tcW w:type="dxa" w:w="5040"/>
          </w:tcPr>
          <w:p>
            <w:r>
              <w:t>5</w:t>
            </w:r>
          </w:p>
        </w:tc>
        <w:tc>
          <w:tcPr>
            <w:tcW w:type="dxa" w:w="5040"/>
          </w:tcPr>
          <w:p>
            <w:r>
              <w:t>b) crucial</w:t>
            </w:r>
          </w:p>
        </w:tc>
      </w:tr>
      <w:tr>
        <w:tc>
          <w:tcPr>
            <w:tcW w:type="dxa" w:w="5040"/>
          </w:tcPr>
          <w:p>
            <w:r>
              <w:t>6</w:t>
            </w:r>
          </w:p>
        </w:tc>
        <w:tc>
          <w:tcPr>
            <w:tcW w:type="dxa" w:w="5040"/>
          </w:tcPr>
          <w:p>
            <w:r>
              <w:t>c) representative</w:t>
            </w:r>
          </w:p>
        </w:tc>
      </w:tr>
      <w:tr>
        <w:tc>
          <w:tcPr>
            <w:tcW w:type="dxa" w:w="5040"/>
          </w:tcPr>
          <w:p>
            <w:r>
              <w:t>7</w:t>
            </w:r>
          </w:p>
        </w:tc>
        <w:tc>
          <w:tcPr>
            <w:tcW w:type="dxa" w:w="5040"/>
          </w:tcPr>
          <w:p>
            <w:r>
              <w:t>a) issue</w:t>
            </w:r>
          </w:p>
        </w:tc>
      </w:tr>
      <w:tr>
        <w:tc>
          <w:tcPr>
            <w:tcW w:type="dxa" w:w="5040"/>
          </w:tcPr>
          <w:p>
            <w:r>
              <w:t>8</w:t>
            </w:r>
          </w:p>
        </w:tc>
        <w:tc>
          <w:tcPr>
            <w:tcW w:type="dxa" w:w="5040"/>
          </w:tcPr>
          <w:p>
            <w:r>
              <w:t>b) action</w:t>
            </w:r>
          </w:p>
        </w:tc>
      </w:tr>
      <w:tr>
        <w:tc>
          <w:tcPr>
            <w:tcW w:type="dxa" w:w="5040"/>
          </w:tcPr>
          <w:p>
            <w:r>
              <w:t>9</w:t>
            </w:r>
          </w:p>
        </w:tc>
        <w:tc>
          <w:tcPr>
            <w:tcW w:type="dxa" w:w="5040"/>
          </w:tcPr>
          <w:p>
            <w:r>
              <w:t>c) persuade</w:t>
            </w:r>
          </w:p>
        </w:tc>
      </w:tr>
      <w:tr>
        <w:tc>
          <w:tcPr>
            <w:tcW w:type="dxa" w:w="5040"/>
          </w:tcPr>
          <w:p>
            <w:r>
              <w:t>10</w:t>
            </w:r>
          </w:p>
        </w:tc>
        <w:tc>
          <w:tcPr>
            <w:tcW w:type="dxa" w:w="5040"/>
          </w:tcPr>
          <w:p>
            <w:r>
              <w:t>a) encourage</w:t>
            </w:r>
          </w:p>
        </w:tc>
      </w:tr>
    </w:tbl>
    <w:p>
      <w:r>
        <w:t>Total: 10 marks.  One mark per correct answer.</w:t>
      </w:r>
    </w:p>
    <w:sectPr w:rsidR="00FC693F" w:rsidRPr="0006063C" w:rsidSect="00034616">
      <w:pgSz w:w="12240" w:h="15840"/>
      <w:pgMar w:top="893" w:right="1080" w:bottom="835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233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