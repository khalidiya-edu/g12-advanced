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5699B"/>
          <w:sz w:val="22"/>
        </w:rPr>
        <w:t>GRADE 12 ADVANCED  |  UNIT 2</w:t>
      </w:r>
    </w:p>
    <w:p>
      <w:pPr>
        <w:jc w:val="center"/>
      </w:pPr>
      <w:r>
        <w:rPr>
          <w:b/>
          <w:color w:val="0E3A64"/>
          <w:sz w:val="36"/>
        </w:rPr>
        <w:t>VOCABULARY WORKSHEET C</w:t>
      </w:r>
    </w:p>
    <w:p>
      <w:pPr>
        <w:jc w:val="center"/>
      </w:pPr>
      <w:r>
        <w:rPr>
          <w:b/>
          <w:color w:val="0E708E"/>
        </w:rPr>
        <w:t>Green Roofs &amp; Sustainability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Name: ___________________________</w:t>
            </w:r>
          </w:p>
        </w:tc>
        <w:tc>
          <w:tcPr>
            <w:tcW w:type="dxa" w:w="4968"/>
          </w:tcPr>
          <w:p>
            <w:r>
              <w:t>Class: __________  Date: __________</w:t>
            </w:r>
          </w:p>
        </w:tc>
      </w:tr>
    </w:tbl>
    <w:p>
      <w:r>
        <w:rPr>
          <w:i/>
        </w:rPr>
        <w:t>Choose the correct answer (a, b, or c). Each question is worth 1 mark.</w:t>
      </w:r>
    </w:p>
    <w:p>
      <w:pPr>
        <w:spacing w:before="100"/>
      </w:pPr>
      <w:r>
        <w:rPr>
          <w:b/>
        </w:rPr>
        <w:t>1. The top of a building is its ______.</w:t>
      </w:r>
    </w:p>
    <w:p>
      <w:pPr>
        <w:spacing w:after="60"/>
      </w:pPr>
      <w:r>
        <w:t xml:space="preserve">     a) lecture      b) rooftop      c) audience</w:t>
      </w:r>
    </w:p>
    <w:p>
      <w:pPr>
        <w:spacing w:before="100"/>
      </w:pPr>
      <w:r>
        <w:rPr>
          <w:b/>
        </w:rPr>
        <w:t>2. Plants growing on a roof are called ______.</w:t>
      </w:r>
    </w:p>
    <w:p>
      <w:pPr>
        <w:spacing w:after="60"/>
      </w:pPr>
      <w:r>
        <w:t xml:space="preserve">     a) vegetation      b) congestion      c) population</w:t>
      </w:r>
    </w:p>
    <w:p>
      <w:pPr>
        <w:spacing w:before="100"/>
      </w:pPr>
      <w:r>
        <w:rPr>
          <w:b/>
        </w:rPr>
        <w:t>3. Material that keeps heat from entering or leaving a building provides ______.</w:t>
      </w:r>
    </w:p>
    <w:p>
      <w:pPr>
        <w:spacing w:after="60"/>
      </w:pPr>
      <w:r>
        <w:t xml:space="preserve">     a) interaction      b) pollution      c) insulation</w:t>
      </w:r>
    </w:p>
    <w:p>
      <w:pPr>
        <w:spacing w:before="100"/>
      </w:pPr>
      <w:r>
        <w:rPr>
          <w:b/>
        </w:rPr>
        <w:t>4. A system that carries rainwater away is called ______.</w:t>
      </w:r>
    </w:p>
    <w:p>
      <w:pPr>
        <w:spacing w:after="60"/>
      </w:pPr>
      <w:r>
        <w:t xml:space="preserve">     a) content      b) drainage      c) biodiversity</w:t>
      </w:r>
    </w:p>
    <w:p>
      <w:pPr>
        <w:spacing w:before="100"/>
      </w:pPr>
      <w:r>
        <w:rPr>
          <w:b/>
        </w:rPr>
        <w:t>5. A green roof can ______ rainwater instead of letting it all run off.</w:t>
      </w:r>
    </w:p>
    <w:p>
      <w:pPr>
        <w:spacing w:after="60"/>
      </w:pPr>
      <w:r>
        <w:t xml:space="preserve">     a) absorb      b) clarify      c) persuade</w:t>
      </w:r>
    </w:p>
    <w:p>
      <w:pPr>
        <w:spacing w:before="100"/>
      </w:pPr>
      <w:r>
        <w:rPr>
          <w:b/>
        </w:rPr>
        <w:t>6. Very warm conditions in built-up city areas are called urban ______.</w:t>
      </w:r>
    </w:p>
    <w:p>
      <w:pPr>
        <w:spacing w:after="60"/>
      </w:pPr>
      <w:r>
        <w:t xml:space="preserve">     a) evidence      b) purpose      c) heat</w:t>
      </w:r>
    </w:p>
    <w:p>
      <w:pPr>
        <w:spacing w:before="100"/>
      </w:pPr>
      <w:r>
        <w:rPr>
          <w:b/>
        </w:rPr>
        <w:t>7. The variety of different living things in an area is ______.</w:t>
      </w:r>
    </w:p>
    <w:p>
      <w:pPr>
        <w:spacing w:after="60"/>
      </w:pPr>
      <w:r>
        <w:t xml:space="preserve">     a) congestion      b) biodiversity      c) urbanisation</w:t>
      </w:r>
    </w:p>
    <w:p>
      <w:pPr>
        <w:spacing w:before="100"/>
      </w:pPr>
      <w:r>
        <w:rPr>
          <w:b/>
        </w:rPr>
        <w:t>8. A natural home for plants or animals is a ______.</w:t>
      </w:r>
    </w:p>
    <w:p>
      <w:pPr>
        <w:spacing w:after="60"/>
      </w:pPr>
      <w:r>
        <w:t xml:space="preserve">     a) habitat      b) lecture      c) strategy</w:t>
      </w:r>
    </w:p>
    <w:p>
      <w:pPr>
        <w:spacing w:before="100"/>
      </w:pPr>
      <w:r>
        <w:rPr>
          <w:b/>
        </w:rPr>
        <w:t>9. A design that protects resources for the future is ______.</w:t>
      </w:r>
    </w:p>
    <w:p>
      <w:pPr>
        <w:spacing w:after="60"/>
      </w:pPr>
      <w:r>
        <w:t xml:space="preserve">     a) monotonous      b) auditory      c) sustainable</w:t>
      </w:r>
    </w:p>
    <w:p>
      <w:pPr>
        <w:spacing w:before="100"/>
      </w:pPr>
      <w:r>
        <w:rPr>
          <w:b/>
        </w:rPr>
        <w:t>10. Green roofs can help improve the ______ by creating places for people and nature.</w:t>
      </w:r>
    </w:p>
    <w:p>
      <w:pPr>
        <w:spacing w:after="60"/>
      </w:pPr>
      <w:r>
        <w:t xml:space="preserve">     a) preference      b) environment      c) presentation</w:t>
      </w:r>
    </w:p>
    <w:p>
      <w:r>
        <w:br w:type="page"/>
      </w:r>
    </w:p>
    <w:p>
      <w:pPr>
        <w:pStyle w:val="Heading1"/>
      </w:pPr>
      <w:r>
        <w:rPr>
          <w:color w:val="0F5584"/>
        </w:rPr>
        <w:t>TEACHER’S ANSWER KEY</w:t>
      </w:r>
    </w:p>
    <w:p>
      <w:r>
        <w:t>Grade 12 Advanced • Unit 2 • Worksheet C — Green Roofs &amp; Sustainability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</w:tcPr>
          <w:p>
            <w:r>
              <w:t>Question  |  Answer</w:t>
            </w:r>
          </w:p>
        </w:tc>
        <w:tc>
          <w:tcPr>
            <w:tcW w:type="dxa" w:w="1987"/>
          </w:tcPr>
          <w:p>
            <w:r>
              <w:t>Question  |  Answer</w:t>
            </w:r>
          </w:p>
        </w:tc>
        <w:tc>
          <w:tcPr>
            <w:tcW w:type="dxa" w:w="1987"/>
          </w:tcPr>
          <w:p>
            <w:r>
              <w:t>Question  |  Answer</w:t>
            </w:r>
          </w:p>
        </w:tc>
        <w:tc>
          <w:tcPr>
            <w:tcW w:type="dxa" w:w="1987"/>
          </w:tcPr>
          <w:p>
            <w:r>
              <w:t>Question  |  Answer</w:t>
            </w:r>
          </w:p>
        </w:tc>
        <w:tc>
          <w:tcPr>
            <w:tcW w:type="dxa" w:w="1987"/>
          </w:tcPr>
          <w:p>
            <w:r>
              <w:t>Question  |  Answer</w:t>
            </w:r>
          </w:p>
        </w:tc>
      </w:tr>
      <w:tr>
        <w:tc>
          <w:tcPr>
            <w:tcW w:type="dxa" w:w="1987"/>
          </w:tcPr>
          <w:p>
            <w:r>
              <w:t>1  —  B</w:t>
            </w:r>
          </w:p>
        </w:tc>
        <w:tc>
          <w:tcPr>
            <w:tcW w:type="dxa" w:w="1987"/>
          </w:tcPr>
          <w:p>
            <w:r>
              <w:t>2  —  A</w:t>
            </w:r>
          </w:p>
        </w:tc>
        <w:tc>
          <w:tcPr>
            <w:tcW w:type="dxa" w:w="1987"/>
          </w:tcPr>
          <w:p>
            <w:r>
              <w:t>3  —  C</w:t>
            </w:r>
          </w:p>
        </w:tc>
        <w:tc>
          <w:tcPr>
            <w:tcW w:type="dxa" w:w="1987"/>
          </w:tcPr>
          <w:p>
            <w:r>
              <w:t>4  —  B</w:t>
            </w:r>
          </w:p>
        </w:tc>
        <w:tc>
          <w:tcPr>
            <w:tcW w:type="dxa" w:w="1987"/>
          </w:tcPr>
          <w:p>
            <w:r>
              <w:t>5  —  A</w:t>
            </w:r>
          </w:p>
        </w:tc>
      </w:tr>
      <w:tr>
        <w:tc>
          <w:tcPr>
            <w:tcW w:type="dxa" w:w="1987"/>
          </w:tcPr>
          <w:p>
            <w:r>
              <w:t>6  —  C</w:t>
            </w:r>
          </w:p>
        </w:tc>
        <w:tc>
          <w:tcPr>
            <w:tcW w:type="dxa" w:w="1987"/>
          </w:tcPr>
          <w:p>
            <w:r>
              <w:t>7  —  B</w:t>
            </w:r>
          </w:p>
        </w:tc>
        <w:tc>
          <w:tcPr>
            <w:tcW w:type="dxa" w:w="1987"/>
          </w:tcPr>
          <w:p>
            <w:r>
              <w:t>8  —  A</w:t>
            </w:r>
          </w:p>
        </w:tc>
        <w:tc>
          <w:tcPr>
            <w:tcW w:type="dxa" w:w="1987"/>
          </w:tcPr>
          <w:p>
            <w:r>
              <w:t>9  —  C</w:t>
            </w:r>
          </w:p>
        </w:tc>
        <w:tc>
          <w:tcPr>
            <w:tcW w:type="dxa" w:w="1987"/>
          </w:tcPr>
          <w:p>
            <w:r>
              <w:t>10  —  B</w:t>
            </w:r>
          </w:p>
        </w:tc>
      </w:tr>
    </w:tbl>
    <w:p>
      <w:r>
        <w:t>Total: 10 marks</w:t>
      </w:r>
    </w:p>
    <w:sectPr w:rsidR="00FC693F" w:rsidRPr="0006063C" w:rsidSect="00034616">
      <w:pgSz w:w="12240" w:h="15840"/>
      <w:pgMar w:top="936" w:right="1152" w:bottom="864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ptos" w:hAnsi="Aptos"/>
      <w:color w:val="223248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