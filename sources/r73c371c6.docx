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538B"/>
          <w:sz w:val="32"/>
        </w:rPr>
        <w:t>GRADE 12 ADVANCED  •  VOCABULARY QUIZ</w:t>
      </w:r>
    </w:p>
    <w:p>
      <w:pPr>
        <w:jc w:val="center"/>
      </w:pPr>
      <w:r>
        <w:rPr>
          <w:b/>
          <w:color w:val="00888F"/>
          <w:sz w:val="22"/>
        </w:rPr>
        <w:t>WORKSHEET F  |  JOURNEYS &amp; ADVENTURE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336"/>
        <w:gridCol w:w="3168"/>
      </w:tblGrid>
      <w:tr>
        <w:tc>
          <w:tcPr>
            <w:tcW w:type="dxa" w:w="5040"/>
          </w:tcPr>
          <w:p>
            <w:r>
              <w:t>Name: __________________________</w:t>
            </w:r>
          </w:p>
        </w:tc>
        <w:tc>
          <w:tcPr>
            <w:tcW w:type="dxa" w:w="5040"/>
          </w:tcPr>
          <w:p>
            <w:r>
              <w:t>Class: ____________</w:t>
            </w:r>
          </w:p>
        </w:tc>
      </w:tr>
    </w:tbl>
    <w:p>
      <w:r>
        <w:rPr>
          <w:i/>
        </w:rPr>
        <w:t>Choose the correct answer (a, b, or c).     10 questions • 10 marks</w:t>
      </w:r>
    </w:p>
    <w:p>
      <w:pPr>
        <w:keepNext/>
        <w:spacing w:before="100"/>
      </w:pPr>
      <w:r>
        <w:rPr>
          <w:b/>
        </w:rPr>
        <w:t>1.  A long trip from one place to another is a ______.</w:t>
      </w:r>
    </w:p>
    <w:p>
      <w:pPr>
        <w:spacing w:after="80"/>
      </w:pPr>
      <w:r>
        <w:t xml:space="preserve">     a) journey       b) database       c) trait</w:t>
      </w:r>
    </w:p>
    <w:p>
      <w:pPr>
        <w:keepNext/>
        <w:spacing w:before="100"/>
      </w:pPr>
      <w:r>
        <w:rPr>
          <w:b/>
        </w:rPr>
        <w:t>2.  A ______ shows the way from home to school.</w:t>
      </w:r>
    </w:p>
    <w:p>
      <w:pPr>
        <w:spacing w:after="80"/>
      </w:pPr>
      <w:r>
        <w:t xml:space="preserve">     a) fraud       b) route       c) toxin</w:t>
      </w:r>
    </w:p>
    <w:p>
      <w:pPr>
        <w:keepNext/>
        <w:spacing w:before="100"/>
      </w:pPr>
      <w:r>
        <w:rPr>
          <w:b/>
        </w:rPr>
        <w:t>3.  A ______ is a small boat moved by wind.</w:t>
      </w:r>
    </w:p>
    <w:p>
      <w:pPr>
        <w:spacing w:after="80"/>
      </w:pPr>
      <w:r>
        <w:t xml:space="preserve">     a) security system       b) corpus callosum       c) sailboat</w:t>
      </w:r>
    </w:p>
    <w:p>
      <w:pPr>
        <w:keepNext/>
        <w:spacing w:before="100"/>
      </w:pPr>
      <w:r>
        <w:rPr>
          <w:b/>
        </w:rPr>
        <w:t>4.  Paris and Tokyo are popular travel ______.</w:t>
      </w:r>
    </w:p>
    <w:p>
      <w:pPr>
        <w:spacing w:after="80"/>
      </w:pPr>
      <w:r>
        <w:t xml:space="preserve">     a) destinations       b) distractions       c) hemispheres</w:t>
      </w:r>
    </w:p>
    <w:p>
      <w:pPr>
        <w:keepNext/>
        <w:spacing w:before="100"/>
      </w:pPr>
      <w:r>
        <w:rPr>
          <w:b/>
        </w:rPr>
        <w:t>5.  A person who steals from ships at sea may be a ______.</w:t>
      </w:r>
    </w:p>
    <w:p>
      <w:pPr>
        <w:spacing w:after="80"/>
      </w:pPr>
      <w:r>
        <w:t xml:space="preserve">     a) neuroscientist       b) pirate       c) pedestrian</w:t>
      </w:r>
    </w:p>
    <w:p>
      <w:pPr>
        <w:keepNext/>
        <w:spacing w:before="100"/>
      </w:pPr>
      <w:r>
        <w:rPr>
          <w:b/>
        </w:rPr>
        <w:t>6.  We can ______ across a lake in a boat.</w:t>
      </w:r>
    </w:p>
    <w:p>
      <w:pPr>
        <w:spacing w:after="80"/>
      </w:pPr>
      <w:r>
        <w:t xml:space="preserve">     a) measure       b) interrupt       c) sail</w:t>
      </w:r>
    </w:p>
    <w:p>
      <w:pPr>
        <w:keepNext/>
        <w:spacing w:before="100"/>
      </w:pPr>
      <w:r>
        <w:rPr>
          <w:b/>
        </w:rPr>
        <w:t>7.  Strong winds and heavy rain can cause ______.</w:t>
      </w:r>
    </w:p>
    <w:p>
      <w:pPr>
        <w:spacing w:after="80"/>
      </w:pPr>
      <w:r>
        <w:t xml:space="preserve">     a) storms       b) traits       c) databases</w:t>
      </w:r>
    </w:p>
    <w:p>
      <w:pPr>
        <w:keepNext/>
        <w:spacing w:before="100"/>
      </w:pPr>
      <w:r>
        <w:rPr>
          <w:b/>
        </w:rPr>
        <w:t>8.  A long sea journey is called a ______.</w:t>
      </w:r>
    </w:p>
    <w:p>
      <w:pPr>
        <w:spacing w:after="80"/>
      </w:pPr>
      <w:r>
        <w:t xml:space="preserve">     a) width       b) voyage       c) memory</w:t>
      </w:r>
    </w:p>
    <w:p>
      <w:pPr>
        <w:keepNext/>
        <w:spacing w:before="100"/>
      </w:pPr>
      <w:r>
        <w:rPr>
          <w:b/>
        </w:rPr>
        <w:t>9.  People who are ______ often visit new places.</w:t>
      </w:r>
    </w:p>
    <w:p>
      <w:pPr>
        <w:spacing w:after="80"/>
      </w:pPr>
      <w:r>
        <w:t xml:space="preserve">     a) repressed       b) identical       c) traveling</w:t>
      </w:r>
    </w:p>
    <w:p>
      <w:pPr>
        <w:keepNext/>
        <w:spacing w:before="100"/>
      </w:pPr>
      <w:r>
        <w:rPr>
          <w:b/>
        </w:rPr>
        <w:t>10.  Before a trip, a traveler should plan the safest ______.</w:t>
      </w:r>
    </w:p>
    <w:p>
      <w:pPr>
        <w:spacing w:after="80"/>
      </w:pPr>
      <w:r>
        <w:t xml:space="preserve">     a) route       b) fraud       c) benefit</w:t>
      </w:r>
    </w:p>
    <w:p>
      <w:r>
        <w:br w:type="page"/>
      </w:r>
    </w:p>
    <w:p>
      <w:pPr>
        <w:jc w:val="center"/>
      </w:pPr>
      <w:r>
        <w:rPr>
          <w:b/>
          <w:color w:val="11538B"/>
          <w:sz w:val="30"/>
        </w:rPr>
        <w:t>TEACHER ANSWER KEY  •  WORKSHEET 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Correct answer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a) journey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b) route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c) sailboat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a) destinations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b) pirate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c) sail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a) storms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b) voyage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c) traveling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a) route</w:t>
            </w:r>
          </w:p>
        </w:tc>
      </w:tr>
    </w:tbl>
    <w:p>
      <w:r>
        <w:t>Total: 10 marks.  One mark per correct answer.</w:t>
      </w:r>
    </w:p>
    <w:sectPr w:rsidR="00FC693F" w:rsidRPr="0006063C" w:rsidSect="00034616">
      <w:pgSz w:w="12240" w:h="15840"/>
      <w:pgMar w:top="893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3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