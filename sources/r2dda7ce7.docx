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B168" w14:textId="77777777" w:rsidR="000B7762" w:rsidRPr="006B3E34" w:rsidRDefault="00000000" w:rsidP="006B3E34">
      <w:pPr>
        <w:pStyle w:val="Heading1"/>
        <w:jc w:val="center"/>
        <w:rPr>
          <w:sz w:val="28"/>
        </w:rPr>
      </w:pPr>
      <w:r w:rsidRPr="006B3E34">
        <w:rPr>
          <w:sz w:val="28"/>
          <w:highlight w:val="yellow"/>
        </w:rPr>
        <w:t xml:space="preserve">TASK </w:t>
      </w:r>
      <w:proofErr w:type="gramStart"/>
      <w:r w:rsidRPr="006B3E34">
        <w:rPr>
          <w:sz w:val="28"/>
          <w:highlight w:val="yellow"/>
        </w:rPr>
        <w:t>1  |</w:t>
      </w:r>
      <w:proofErr w:type="gramEnd"/>
      <w:r w:rsidRPr="006B3E34">
        <w:rPr>
          <w:sz w:val="28"/>
          <w:highlight w:val="yellow"/>
        </w:rPr>
        <w:t xml:space="preserve">  Rise to the Challenge: Smart Homes</w:t>
      </w:r>
    </w:p>
    <w:p w14:paraId="60E69A00" w14:textId="77777777" w:rsidR="000B7762" w:rsidRPr="006B3E34" w:rsidRDefault="00000000">
      <w:pPr>
        <w:rPr>
          <w:sz w:val="28"/>
          <w:szCs w:val="28"/>
        </w:rPr>
      </w:pPr>
      <w:proofErr w:type="gramStart"/>
      <w:r w:rsidRPr="006B3E34">
        <w:rPr>
          <w:sz w:val="28"/>
          <w:szCs w:val="28"/>
        </w:rPr>
        <w:t>Student</w:t>
      </w:r>
      <w:proofErr w:type="gramEnd"/>
      <w:r w:rsidRPr="006B3E34">
        <w:rPr>
          <w:sz w:val="28"/>
          <w:szCs w:val="28"/>
        </w:rPr>
        <w:t>: __________________________</w:t>
      </w:r>
      <w:proofErr w:type="gramStart"/>
      <w:r w:rsidRPr="006B3E34">
        <w:rPr>
          <w:sz w:val="28"/>
          <w:szCs w:val="28"/>
        </w:rPr>
        <w:t xml:space="preserve">    Class: __________    Date: </w:t>
      </w:r>
      <w:proofErr w:type="gramEnd"/>
      <w:r w:rsidRPr="006B3E34">
        <w:rPr>
          <w:sz w:val="28"/>
          <w:szCs w:val="28"/>
        </w:rPr>
        <w:t>______________</w:t>
      </w:r>
    </w:p>
    <w:p w14:paraId="09AEED30" w14:textId="77777777" w:rsidR="000B7762" w:rsidRPr="006B3E34" w:rsidRDefault="00000000">
      <w:pPr>
        <w:rPr>
          <w:sz w:val="28"/>
          <w:szCs w:val="28"/>
        </w:rPr>
      </w:pPr>
      <w:r w:rsidRPr="006B3E34">
        <w:rPr>
          <w:b/>
          <w:sz w:val="28"/>
          <w:szCs w:val="28"/>
          <w:highlight w:val="yellow"/>
        </w:rPr>
        <w:t xml:space="preserve">PART </w:t>
      </w:r>
      <w:proofErr w:type="gramStart"/>
      <w:r w:rsidRPr="006B3E34">
        <w:rPr>
          <w:b/>
          <w:sz w:val="28"/>
          <w:szCs w:val="28"/>
          <w:highlight w:val="yellow"/>
        </w:rPr>
        <w:t>1.1  |</w:t>
      </w:r>
      <w:proofErr w:type="gramEnd"/>
      <w:r w:rsidRPr="006B3E34">
        <w:rPr>
          <w:b/>
          <w:sz w:val="28"/>
          <w:szCs w:val="28"/>
          <w:highlight w:val="yellow"/>
        </w:rPr>
        <w:t xml:space="preserve">  Reading and compare-and-contrast summary (15 marks)</w:t>
      </w:r>
    </w:p>
    <w:p w14:paraId="16CDEF3B" w14:textId="77777777" w:rsidR="000B7762" w:rsidRPr="006B3E34" w:rsidRDefault="00000000">
      <w:pPr>
        <w:rPr>
          <w:b/>
          <w:bCs/>
          <w:sz w:val="28"/>
          <w:szCs w:val="28"/>
          <w:u w:val="single"/>
        </w:rPr>
      </w:pPr>
      <w:r w:rsidRPr="006B3E34">
        <w:rPr>
          <w:b/>
          <w:bCs/>
          <w:sz w:val="28"/>
          <w:szCs w:val="28"/>
          <w:u w:val="single"/>
        </w:rPr>
        <w:t>Read the text. Compare and contrast the two points of view. Summarize the main ideas in your own words. Write 4–5 sentences.</w:t>
      </w:r>
    </w:p>
    <w:p w14:paraId="755F6506" w14:textId="77777777" w:rsidR="000B7762" w:rsidRPr="006B3E34" w:rsidRDefault="00000000" w:rsidP="006B3E34">
      <w:pPr>
        <w:jc w:val="both"/>
        <w:rPr>
          <w:sz w:val="28"/>
          <w:szCs w:val="28"/>
        </w:rPr>
      </w:pPr>
      <w:r w:rsidRPr="006B3E34">
        <w:rPr>
          <w:b/>
          <w:sz w:val="28"/>
          <w:szCs w:val="28"/>
          <w:highlight w:val="yellow"/>
        </w:rPr>
        <w:t>View A – Support for smart homes</w:t>
      </w:r>
      <w:r w:rsidRPr="006B3E34">
        <w:rPr>
          <w:b/>
          <w:sz w:val="28"/>
          <w:szCs w:val="28"/>
        </w:rPr>
        <w:t xml:space="preserve">.  </w:t>
      </w:r>
      <w:r w:rsidRPr="006B3E34">
        <w:rPr>
          <w:sz w:val="28"/>
          <w:szCs w:val="28"/>
        </w:rPr>
        <w:t>Supporters believe smart homes make daily life safer and easier. People can use a phone to control lights, doors, heating and other devices, even when they are away. For example, smart sensors may warn families about smoke or a water leak. Automated lighting can also reduce wasted electricity when used carefully. This view argues that smart technology saves time and gives older people and people with disabilities greater independence. Supporters accept that equipment can be expensive, but they believe its long-term benefits make it a useful investment.</w:t>
      </w:r>
    </w:p>
    <w:p w14:paraId="67B39907" w14:textId="77777777" w:rsidR="000B7762" w:rsidRPr="006B3E34" w:rsidRDefault="00000000" w:rsidP="006B3E34">
      <w:pPr>
        <w:jc w:val="both"/>
        <w:rPr>
          <w:sz w:val="28"/>
          <w:szCs w:val="28"/>
        </w:rPr>
      </w:pPr>
      <w:r w:rsidRPr="006B3E34">
        <w:rPr>
          <w:b/>
          <w:sz w:val="28"/>
          <w:szCs w:val="28"/>
          <w:highlight w:val="yellow"/>
        </w:rPr>
        <w:t>View B – Concerns about smart homes</w:t>
      </w:r>
      <w:r w:rsidRPr="006B3E34">
        <w:rPr>
          <w:b/>
          <w:sz w:val="28"/>
          <w:szCs w:val="28"/>
        </w:rPr>
        <w:t xml:space="preserve">.  </w:t>
      </w:r>
      <w:r w:rsidRPr="006B3E34">
        <w:rPr>
          <w:sz w:val="28"/>
          <w:szCs w:val="28"/>
        </w:rPr>
        <w:t>Critics argue that not every house needs connected devices. Smart systems can be costly to buy, repair and update. They may also stop working during power or internet problems, leaving residents unable to use some features easily. In addition, cameras, speakers and connected applications can collect private information, which raises concerns about data security. Critics prefer simple, reliable equipment that families can control without depending on an internet connection. Nevertheless, they recognize that certain devices, such as smoke alarms, can be helpful when people choose them carefully. Both sides also believe that families should learn how any device works and make sensible decisions before they spend money.</w:t>
      </w:r>
    </w:p>
    <w:p w14:paraId="70029980" w14:textId="77777777" w:rsidR="000B7762" w:rsidRPr="006B3E34" w:rsidRDefault="00000000">
      <w:pPr>
        <w:rPr>
          <w:sz w:val="28"/>
          <w:szCs w:val="28"/>
        </w:rPr>
      </w:pPr>
      <w:r w:rsidRPr="006B3E34">
        <w:rPr>
          <w:b/>
          <w:sz w:val="28"/>
          <w:szCs w:val="28"/>
          <w:highlight w:val="yellow"/>
        </w:rPr>
        <w:t xml:space="preserve">Question: What two points of view </w:t>
      </w:r>
      <w:proofErr w:type="gramStart"/>
      <w:r w:rsidRPr="006B3E34">
        <w:rPr>
          <w:b/>
          <w:sz w:val="28"/>
          <w:szCs w:val="28"/>
          <w:highlight w:val="yellow"/>
        </w:rPr>
        <w:t>does</w:t>
      </w:r>
      <w:proofErr w:type="gramEnd"/>
      <w:r w:rsidRPr="006B3E34">
        <w:rPr>
          <w:b/>
          <w:sz w:val="28"/>
          <w:szCs w:val="28"/>
          <w:highlight w:val="yellow"/>
        </w:rPr>
        <w:t xml:space="preserve"> the text present? Explain their main differences and any similarities in 4–5 sentences.</w:t>
      </w:r>
    </w:p>
    <w:p w14:paraId="2EC7BC49" w14:textId="77777777" w:rsidR="000B7762" w:rsidRPr="006B3E34" w:rsidRDefault="00000000">
      <w:pPr>
        <w:rPr>
          <w:sz w:val="28"/>
          <w:szCs w:val="28"/>
        </w:rPr>
      </w:pPr>
      <w:r w:rsidRPr="006B3E34">
        <w:rPr>
          <w:sz w:val="28"/>
          <w:szCs w:val="28"/>
        </w:rPr>
        <w:t>________________________________________________________________________________</w:t>
      </w:r>
    </w:p>
    <w:p w14:paraId="3F8F0EDE" w14:textId="77777777" w:rsidR="000B7762" w:rsidRPr="006B3E34" w:rsidRDefault="00000000">
      <w:pPr>
        <w:rPr>
          <w:sz w:val="28"/>
          <w:szCs w:val="28"/>
        </w:rPr>
      </w:pPr>
      <w:r w:rsidRPr="006B3E34">
        <w:rPr>
          <w:sz w:val="28"/>
          <w:szCs w:val="28"/>
        </w:rPr>
        <w:t>________________________________________________________________________________</w:t>
      </w:r>
    </w:p>
    <w:p w14:paraId="6E3A2606" w14:textId="77777777" w:rsidR="000B7762" w:rsidRPr="006B3E34" w:rsidRDefault="00000000">
      <w:pPr>
        <w:rPr>
          <w:sz w:val="28"/>
          <w:szCs w:val="28"/>
        </w:rPr>
      </w:pPr>
      <w:r w:rsidRPr="006B3E34">
        <w:rPr>
          <w:sz w:val="28"/>
          <w:szCs w:val="28"/>
        </w:rPr>
        <w:t>________________________________________________________________________________</w:t>
      </w:r>
    </w:p>
    <w:p w14:paraId="47D1AA0B" w14:textId="77777777" w:rsidR="000B7762" w:rsidRPr="006B3E34" w:rsidRDefault="00000000">
      <w:pPr>
        <w:rPr>
          <w:sz w:val="28"/>
          <w:szCs w:val="28"/>
        </w:rPr>
      </w:pPr>
      <w:r w:rsidRPr="006B3E34">
        <w:rPr>
          <w:sz w:val="28"/>
          <w:szCs w:val="28"/>
        </w:rPr>
        <w:t>________________________________________________________________________________</w:t>
      </w:r>
    </w:p>
    <w:p w14:paraId="7E583D3C" w14:textId="77777777" w:rsidR="006B3E34" w:rsidRPr="006B3E34" w:rsidRDefault="006B3E34" w:rsidP="006B3E34">
      <w:pPr>
        <w:rPr>
          <w:sz w:val="28"/>
          <w:szCs w:val="28"/>
        </w:rPr>
      </w:pPr>
      <w:r w:rsidRPr="006B3E34">
        <w:rPr>
          <w:sz w:val="28"/>
          <w:szCs w:val="28"/>
        </w:rPr>
        <w:t>________________________________________________________________________________</w:t>
      </w:r>
    </w:p>
    <w:p w14:paraId="1A321F95" w14:textId="77777777" w:rsidR="006B3E34" w:rsidRPr="006B3E34" w:rsidRDefault="006B3E34" w:rsidP="006B3E34">
      <w:pPr>
        <w:rPr>
          <w:sz w:val="28"/>
          <w:szCs w:val="28"/>
        </w:rPr>
      </w:pPr>
      <w:r w:rsidRPr="006B3E34">
        <w:rPr>
          <w:sz w:val="28"/>
          <w:szCs w:val="28"/>
        </w:rPr>
        <w:t>________________________________________________________________________________</w:t>
      </w:r>
    </w:p>
    <w:p w14:paraId="0FF2697A" w14:textId="77777777" w:rsidR="006B3E34" w:rsidRPr="006B3E34" w:rsidRDefault="006B3E34" w:rsidP="006B3E34">
      <w:pPr>
        <w:rPr>
          <w:sz w:val="28"/>
          <w:szCs w:val="28"/>
        </w:rPr>
      </w:pPr>
      <w:r w:rsidRPr="006B3E34">
        <w:rPr>
          <w:sz w:val="28"/>
          <w:szCs w:val="28"/>
        </w:rPr>
        <w:t>________________________________________________________________________________</w:t>
      </w:r>
    </w:p>
    <w:p w14:paraId="61C538B2" w14:textId="77777777" w:rsidR="006B3E34" w:rsidRPr="006B3E34" w:rsidRDefault="006B3E34" w:rsidP="006B3E34">
      <w:pPr>
        <w:rPr>
          <w:sz w:val="28"/>
          <w:szCs w:val="28"/>
        </w:rPr>
      </w:pPr>
      <w:r w:rsidRPr="006B3E34">
        <w:rPr>
          <w:sz w:val="28"/>
          <w:szCs w:val="28"/>
        </w:rPr>
        <w:t>________________________________________________________________________________</w:t>
      </w:r>
    </w:p>
    <w:p w14:paraId="51753732" w14:textId="170D09D3" w:rsidR="000B7762" w:rsidRPr="006B3E34" w:rsidRDefault="00000000">
      <w:pPr>
        <w:rPr>
          <w:sz w:val="28"/>
          <w:szCs w:val="28"/>
        </w:rPr>
      </w:pPr>
      <w:r w:rsidRPr="006B3E34">
        <w:rPr>
          <w:b/>
          <w:sz w:val="28"/>
          <w:szCs w:val="28"/>
          <w:highlight w:val="yellow"/>
        </w:rPr>
        <w:lastRenderedPageBreak/>
        <w:t xml:space="preserve">PART </w:t>
      </w:r>
      <w:proofErr w:type="gramStart"/>
      <w:r w:rsidRPr="006B3E34">
        <w:rPr>
          <w:b/>
          <w:sz w:val="28"/>
          <w:szCs w:val="28"/>
          <w:highlight w:val="yellow"/>
        </w:rPr>
        <w:t>1.2  |</w:t>
      </w:r>
      <w:proofErr w:type="gramEnd"/>
      <w:r w:rsidRPr="006B3E34">
        <w:rPr>
          <w:b/>
          <w:sz w:val="28"/>
          <w:szCs w:val="28"/>
          <w:highlight w:val="yellow"/>
        </w:rPr>
        <w:t xml:space="preserve">  Comparative essay (25 marks)</w:t>
      </w:r>
    </w:p>
    <w:p w14:paraId="18D352C8" w14:textId="77777777" w:rsidR="000B7762" w:rsidRPr="00BC518C" w:rsidRDefault="00000000">
      <w:pPr>
        <w:rPr>
          <w:b/>
          <w:bCs/>
          <w:sz w:val="28"/>
          <w:szCs w:val="28"/>
        </w:rPr>
      </w:pPr>
      <w:r w:rsidRPr="00BC518C">
        <w:rPr>
          <w:b/>
          <w:bCs/>
          <w:sz w:val="28"/>
          <w:szCs w:val="28"/>
        </w:rPr>
        <w:t xml:space="preserve">Write at least </w:t>
      </w:r>
      <w:r w:rsidRPr="00BC518C">
        <w:rPr>
          <w:b/>
          <w:bCs/>
          <w:sz w:val="28"/>
          <w:szCs w:val="28"/>
          <w:highlight w:val="yellow"/>
        </w:rPr>
        <w:t>220 words</w:t>
      </w:r>
      <w:r w:rsidRPr="00BC518C">
        <w:rPr>
          <w:b/>
          <w:bCs/>
          <w:sz w:val="28"/>
          <w:szCs w:val="28"/>
        </w:rPr>
        <w:t xml:space="preserve"> in paragraphs. Do not copy the passage. Compare both views and explain which view you agree with.</w:t>
      </w:r>
    </w:p>
    <w:p w14:paraId="7E1B7F6B" w14:textId="77777777" w:rsidR="000B7762" w:rsidRPr="006B3E34" w:rsidRDefault="00000000">
      <w:pPr>
        <w:rPr>
          <w:sz w:val="28"/>
          <w:szCs w:val="28"/>
        </w:rPr>
      </w:pPr>
      <w:r w:rsidRPr="006B3E34">
        <w:rPr>
          <w:b/>
          <w:sz w:val="28"/>
          <w:szCs w:val="28"/>
        </w:rPr>
        <w:t xml:space="preserve">Essay question: </w:t>
      </w:r>
      <w:r w:rsidRPr="00BC518C">
        <w:rPr>
          <w:b/>
          <w:sz w:val="28"/>
          <w:szCs w:val="28"/>
          <w:highlight w:val="yellow"/>
        </w:rPr>
        <w:t>Are smart homes better than traditional homes?</w:t>
      </w:r>
    </w:p>
    <w:p w14:paraId="7FF437FC" w14:textId="77777777" w:rsidR="000B7762" w:rsidRPr="006B3E34" w:rsidRDefault="00000000">
      <w:pPr>
        <w:rPr>
          <w:sz w:val="28"/>
          <w:szCs w:val="28"/>
        </w:rPr>
      </w:pPr>
      <w:r w:rsidRPr="006B3E34">
        <w:rPr>
          <w:sz w:val="28"/>
          <w:szCs w:val="28"/>
        </w:rPr>
        <w:t>1. Compare the benefits of smart homes with the benefits of traditional homes.</w:t>
      </w:r>
    </w:p>
    <w:p w14:paraId="5714B229" w14:textId="77777777" w:rsidR="000B7762" w:rsidRPr="006B3E34" w:rsidRDefault="00000000">
      <w:pPr>
        <w:rPr>
          <w:sz w:val="28"/>
          <w:szCs w:val="28"/>
        </w:rPr>
      </w:pPr>
      <w:r w:rsidRPr="006B3E34">
        <w:rPr>
          <w:sz w:val="28"/>
          <w:szCs w:val="28"/>
        </w:rPr>
        <w:t>2. Explain possible problems with both types of home, using reasons or examples.</w:t>
      </w:r>
    </w:p>
    <w:p w14:paraId="5003B339" w14:textId="77777777" w:rsidR="000B7762" w:rsidRPr="006B3E34" w:rsidRDefault="00000000">
      <w:pPr>
        <w:rPr>
          <w:sz w:val="28"/>
          <w:szCs w:val="28"/>
        </w:rPr>
      </w:pPr>
      <w:r w:rsidRPr="006B3E34">
        <w:rPr>
          <w:sz w:val="28"/>
          <w:szCs w:val="28"/>
        </w:rPr>
        <w:t>3. State which type of home you would prefer and support your choice.</w:t>
      </w:r>
    </w:p>
    <w:p w14:paraId="38FF73DD" w14:textId="77777777" w:rsidR="000B7762" w:rsidRPr="006B3E34" w:rsidRDefault="00000000">
      <w:pPr>
        <w:rPr>
          <w:sz w:val="28"/>
          <w:szCs w:val="28"/>
        </w:rPr>
      </w:pPr>
      <w:r w:rsidRPr="006B3E34">
        <w:rPr>
          <w:sz w:val="28"/>
          <w:szCs w:val="28"/>
        </w:rPr>
        <w:t>Suggested language: In my opinion • I believe • Compared with • Both • Whereas • However • On the other hand • Moreover • For example • Therefore • In conclusion</w:t>
      </w:r>
    </w:p>
    <w:p w14:paraId="3B0CBD2D" w14:textId="77777777" w:rsidR="000B7762" w:rsidRDefault="00000000">
      <w:pPr>
        <w:rPr>
          <w:sz w:val="28"/>
          <w:szCs w:val="28"/>
        </w:rPr>
      </w:pPr>
      <w:r w:rsidRPr="006B3E34">
        <w:rPr>
          <w:sz w:val="28"/>
          <w:szCs w:val="28"/>
        </w:rPr>
        <w:t>Plan: introduction → similarities and differences → your view with reasons and examples → conclusion.</w:t>
      </w:r>
    </w:p>
    <w:p w14:paraId="7879378B"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5D54C91A"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18B3E328"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481E40E9" w14:textId="77777777" w:rsidR="006B3E34" w:rsidRDefault="006B3E34" w:rsidP="006B3E34">
      <w:pPr>
        <w:spacing w:after="100"/>
        <w:rPr>
          <w:sz w:val="28"/>
          <w:szCs w:val="28"/>
        </w:rPr>
      </w:pPr>
      <w:r w:rsidRPr="000B5CD6">
        <w:rPr>
          <w:sz w:val="28"/>
          <w:szCs w:val="28"/>
        </w:rPr>
        <w:t>________________________________________________________________________________</w:t>
      </w:r>
    </w:p>
    <w:p w14:paraId="4BACFA25"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46052C91"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4F8B8952"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371FF60B"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602EC302" w14:textId="77777777" w:rsidR="006B3E34" w:rsidRDefault="006B3E34" w:rsidP="006B3E34">
      <w:pPr>
        <w:spacing w:after="100"/>
        <w:rPr>
          <w:sz w:val="28"/>
          <w:szCs w:val="28"/>
        </w:rPr>
      </w:pPr>
      <w:r w:rsidRPr="000B5CD6">
        <w:rPr>
          <w:sz w:val="28"/>
          <w:szCs w:val="28"/>
        </w:rPr>
        <w:t>________________________________________________________________________________</w:t>
      </w:r>
    </w:p>
    <w:p w14:paraId="7CFC1AB6" w14:textId="77777777" w:rsidR="006B3E34" w:rsidRDefault="006B3E34" w:rsidP="006B3E34">
      <w:pPr>
        <w:rPr>
          <w:sz w:val="28"/>
          <w:szCs w:val="28"/>
        </w:rPr>
      </w:pPr>
      <w:r w:rsidRPr="000B5CD6">
        <w:rPr>
          <w:sz w:val="28"/>
          <w:szCs w:val="28"/>
        </w:rPr>
        <w:t>________________________________________________________________________________</w:t>
      </w:r>
    </w:p>
    <w:p w14:paraId="6E99A30A"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17109844"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72AE3640"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20643561" w14:textId="77777777" w:rsidR="006B3E34" w:rsidRDefault="006B3E34" w:rsidP="006B3E34">
      <w:pPr>
        <w:spacing w:after="100"/>
        <w:rPr>
          <w:sz w:val="28"/>
          <w:szCs w:val="28"/>
        </w:rPr>
      </w:pPr>
      <w:r w:rsidRPr="000B5CD6">
        <w:rPr>
          <w:sz w:val="28"/>
          <w:szCs w:val="28"/>
        </w:rPr>
        <w:t>________________________________________________________________________________</w:t>
      </w:r>
    </w:p>
    <w:p w14:paraId="3F609518" w14:textId="77777777" w:rsidR="006B3E34" w:rsidRDefault="006B3E34" w:rsidP="006B3E34">
      <w:pPr>
        <w:rPr>
          <w:sz w:val="28"/>
          <w:szCs w:val="28"/>
        </w:rPr>
      </w:pPr>
      <w:r w:rsidRPr="000B5CD6">
        <w:rPr>
          <w:sz w:val="28"/>
          <w:szCs w:val="28"/>
        </w:rPr>
        <w:t>________________________________________________________________________________</w:t>
      </w:r>
    </w:p>
    <w:p w14:paraId="77447ECD"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19C16A72"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7F18ED18" w14:textId="7CD5E579"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72C243A8" w14:textId="77777777" w:rsidR="000B7762" w:rsidRPr="006B3E34" w:rsidRDefault="00000000" w:rsidP="006B3E34">
      <w:pPr>
        <w:pStyle w:val="Heading1"/>
        <w:jc w:val="center"/>
        <w:rPr>
          <w:sz w:val="28"/>
          <w:u w:val="single"/>
        </w:rPr>
      </w:pPr>
      <w:r w:rsidRPr="006B3E34">
        <w:rPr>
          <w:sz w:val="28"/>
          <w:highlight w:val="yellow"/>
        </w:rPr>
        <w:lastRenderedPageBreak/>
        <w:t xml:space="preserve">TASK </w:t>
      </w:r>
      <w:proofErr w:type="gramStart"/>
      <w:r w:rsidRPr="006B3E34">
        <w:rPr>
          <w:sz w:val="28"/>
          <w:highlight w:val="yellow"/>
        </w:rPr>
        <w:t>2  |</w:t>
      </w:r>
      <w:proofErr w:type="gramEnd"/>
      <w:r w:rsidRPr="006B3E34">
        <w:rPr>
          <w:sz w:val="28"/>
          <w:highlight w:val="yellow"/>
        </w:rPr>
        <w:t xml:space="preserve">  Rise to the Challenge: Comparing Places</w:t>
      </w:r>
    </w:p>
    <w:p w14:paraId="21AA7BD8" w14:textId="77777777" w:rsidR="000B7762" w:rsidRPr="006B3E34" w:rsidRDefault="00000000">
      <w:pPr>
        <w:rPr>
          <w:sz w:val="28"/>
          <w:szCs w:val="28"/>
        </w:rPr>
      </w:pPr>
      <w:proofErr w:type="gramStart"/>
      <w:r w:rsidRPr="006B3E34">
        <w:rPr>
          <w:sz w:val="28"/>
          <w:szCs w:val="28"/>
        </w:rPr>
        <w:t>Student</w:t>
      </w:r>
      <w:proofErr w:type="gramEnd"/>
      <w:r w:rsidRPr="006B3E34">
        <w:rPr>
          <w:sz w:val="28"/>
          <w:szCs w:val="28"/>
        </w:rPr>
        <w:t>: __________________________</w:t>
      </w:r>
      <w:proofErr w:type="gramStart"/>
      <w:r w:rsidRPr="006B3E34">
        <w:rPr>
          <w:sz w:val="28"/>
          <w:szCs w:val="28"/>
        </w:rPr>
        <w:t xml:space="preserve">    Class: __________    Date: </w:t>
      </w:r>
      <w:proofErr w:type="gramEnd"/>
      <w:r w:rsidRPr="006B3E34">
        <w:rPr>
          <w:sz w:val="28"/>
          <w:szCs w:val="28"/>
        </w:rPr>
        <w:t>______________</w:t>
      </w:r>
    </w:p>
    <w:p w14:paraId="245DD208" w14:textId="77777777" w:rsidR="000B7762" w:rsidRPr="006B3E34" w:rsidRDefault="00000000">
      <w:pPr>
        <w:rPr>
          <w:sz w:val="28"/>
          <w:szCs w:val="28"/>
        </w:rPr>
      </w:pPr>
      <w:r w:rsidRPr="006B3E34">
        <w:rPr>
          <w:b/>
          <w:sz w:val="28"/>
          <w:szCs w:val="28"/>
        </w:rPr>
        <w:t xml:space="preserve">PART </w:t>
      </w:r>
      <w:proofErr w:type="gramStart"/>
      <w:r w:rsidRPr="006B3E34">
        <w:rPr>
          <w:b/>
          <w:sz w:val="28"/>
          <w:szCs w:val="28"/>
        </w:rPr>
        <w:t>1.1  |</w:t>
      </w:r>
      <w:proofErr w:type="gramEnd"/>
      <w:r w:rsidRPr="006B3E34">
        <w:rPr>
          <w:b/>
          <w:sz w:val="28"/>
          <w:szCs w:val="28"/>
        </w:rPr>
        <w:t xml:space="preserve">  Reading and compare-and-contrast summary (15 marks)</w:t>
      </w:r>
    </w:p>
    <w:p w14:paraId="3E4F381A" w14:textId="77777777" w:rsidR="000B7762" w:rsidRPr="006B3E34" w:rsidRDefault="00000000">
      <w:pPr>
        <w:rPr>
          <w:sz w:val="28"/>
          <w:szCs w:val="28"/>
        </w:rPr>
      </w:pPr>
      <w:r w:rsidRPr="006B3E34">
        <w:rPr>
          <w:sz w:val="28"/>
          <w:szCs w:val="28"/>
        </w:rPr>
        <w:t>Read the text. Compare and contrast the two points of view. Summarize the main ideas in your own words. Write 4–5 sentences.</w:t>
      </w:r>
    </w:p>
    <w:p w14:paraId="002803F5" w14:textId="77777777" w:rsidR="000B7762" w:rsidRPr="006B3E34" w:rsidRDefault="00000000" w:rsidP="006B3E34">
      <w:pPr>
        <w:jc w:val="both"/>
        <w:rPr>
          <w:sz w:val="28"/>
          <w:szCs w:val="28"/>
        </w:rPr>
      </w:pPr>
      <w:r w:rsidRPr="006B3E34">
        <w:rPr>
          <w:b/>
          <w:sz w:val="28"/>
          <w:szCs w:val="28"/>
          <w:highlight w:val="yellow"/>
        </w:rPr>
        <w:t>View A – Life in a large city</w:t>
      </w:r>
      <w:r w:rsidRPr="006B3E34">
        <w:rPr>
          <w:b/>
          <w:sz w:val="28"/>
          <w:szCs w:val="28"/>
        </w:rPr>
        <w:t xml:space="preserve">.  </w:t>
      </w:r>
      <w:r w:rsidRPr="006B3E34">
        <w:rPr>
          <w:sz w:val="28"/>
          <w:szCs w:val="28"/>
        </w:rPr>
        <w:t>Some people believe large cities offer the best opportunities for young adults. Cities often have universities, hospitals, public transport and a greater choice of jobs. Residents may enjoy museums, sports centres and events that introduce them to different cultures. Supporters say these services make city life convenient and exciting. Although housing is expensive and roads can be crowded, they believe the benefits outweigh the difficulties. They also point out that better trains, buses and parks can make cities cleaner and more comfortable places to live.</w:t>
      </w:r>
    </w:p>
    <w:p w14:paraId="1A2C7E8F" w14:textId="77777777" w:rsidR="000B7762" w:rsidRPr="006B3E34" w:rsidRDefault="00000000" w:rsidP="006B3E34">
      <w:pPr>
        <w:jc w:val="both"/>
        <w:rPr>
          <w:sz w:val="28"/>
          <w:szCs w:val="28"/>
        </w:rPr>
      </w:pPr>
      <w:r w:rsidRPr="006B3E34">
        <w:rPr>
          <w:b/>
          <w:sz w:val="28"/>
          <w:szCs w:val="28"/>
          <w:highlight w:val="yellow"/>
        </w:rPr>
        <w:t>View B – Life in a small town.</w:t>
      </w:r>
      <w:r w:rsidRPr="006B3E34">
        <w:rPr>
          <w:b/>
          <w:sz w:val="28"/>
          <w:szCs w:val="28"/>
        </w:rPr>
        <w:t xml:space="preserve">  </w:t>
      </w:r>
      <w:r w:rsidRPr="006B3E34">
        <w:rPr>
          <w:sz w:val="28"/>
          <w:szCs w:val="28"/>
        </w:rPr>
        <w:t xml:space="preserve">Others prefer small towns because they offer a quieter way of life. People may know their neighbours and feel part of a close community. Homes may cost less, and short journeys can mean more time with family. Supporters believe these advantages reduce stress and improve daily life. However, small towns may have fewer jobs, universities and specialist services, so some residents must travel farther. Even so, remote </w:t>
      </w:r>
      <w:proofErr w:type="gramStart"/>
      <w:r w:rsidRPr="006B3E34">
        <w:rPr>
          <w:sz w:val="28"/>
          <w:szCs w:val="28"/>
        </w:rPr>
        <w:t>working</w:t>
      </w:r>
      <w:proofErr w:type="gramEnd"/>
      <w:r w:rsidRPr="006B3E34">
        <w:rPr>
          <w:sz w:val="28"/>
          <w:szCs w:val="28"/>
        </w:rPr>
        <w:t xml:space="preserve"> and improved transport are helping certain towns attract newcomers. Supporters argue that a peaceful environment can be more valuable than a busy city lifestyle. They also believe that public spaces and local relationships help people feel welcome and can improve their wellbeing.</w:t>
      </w:r>
    </w:p>
    <w:p w14:paraId="38000267" w14:textId="77777777" w:rsidR="000B7762" w:rsidRPr="006B3E34" w:rsidRDefault="00000000">
      <w:pPr>
        <w:rPr>
          <w:sz w:val="28"/>
          <w:szCs w:val="28"/>
        </w:rPr>
      </w:pPr>
      <w:r w:rsidRPr="006B3E34">
        <w:rPr>
          <w:b/>
          <w:sz w:val="28"/>
          <w:szCs w:val="28"/>
        </w:rPr>
        <w:t xml:space="preserve">Question: What two points of view </w:t>
      </w:r>
      <w:proofErr w:type="gramStart"/>
      <w:r w:rsidRPr="006B3E34">
        <w:rPr>
          <w:b/>
          <w:sz w:val="28"/>
          <w:szCs w:val="28"/>
        </w:rPr>
        <w:t>does</w:t>
      </w:r>
      <w:proofErr w:type="gramEnd"/>
      <w:r w:rsidRPr="006B3E34">
        <w:rPr>
          <w:b/>
          <w:sz w:val="28"/>
          <w:szCs w:val="28"/>
        </w:rPr>
        <w:t xml:space="preserve"> the text present? Explain their main differences and any similarities in 4–5 sentences.</w:t>
      </w:r>
    </w:p>
    <w:p w14:paraId="7368F214" w14:textId="77777777" w:rsidR="000B7762" w:rsidRPr="006B3E34" w:rsidRDefault="00000000">
      <w:pPr>
        <w:rPr>
          <w:sz w:val="28"/>
          <w:szCs w:val="28"/>
        </w:rPr>
      </w:pPr>
      <w:r w:rsidRPr="006B3E34">
        <w:rPr>
          <w:sz w:val="28"/>
          <w:szCs w:val="28"/>
        </w:rPr>
        <w:t>________________________________________________________________________________</w:t>
      </w:r>
    </w:p>
    <w:p w14:paraId="1C1BD251" w14:textId="77777777" w:rsidR="000B7762" w:rsidRPr="006B3E34" w:rsidRDefault="00000000">
      <w:pPr>
        <w:rPr>
          <w:sz w:val="28"/>
          <w:szCs w:val="28"/>
        </w:rPr>
      </w:pPr>
      <w:r w:rsidRPr="006B3E34">
        <w:rPr>
          <w:sz w:val="28"/>
          <w:szCs w:val="28"/>
        </w:rPr>
        <w:t>________________________________________________________________________________</w:t>
      </w:r>
    </w:p>
    <w:p w14:paraId="72603A60" w14:textId="77777777" w:rsidR="000B7762" w:rsidRPr="006B3E34" w:rsidRDefault="00000000">
      <w:pPr>
        <w:rPr>
          <w:sz w:val="28"/>
          <w:szCs w:val="28"/>
        </w:rPr>
      </w:pPr>
      <w:r w:rsidRPr="006B3E34">
        <w:rPr>
          <w:sz w:val="28"/>
          <w:szCs w:val="28"/>
        </w:rPr>
        <w:t>________________________________________________________________________________</w:t>
      </w:r>
    </w:p>
    <w:p w14:paraId="70AC639E" w14:textId="77777777" w:rsidR="000B7762" w:rsidRPr="006B3E34" w:rsidRDefault="00000000">
      <w:pPr>
        <w:rPr>
          <w:sz w:val="28"/>
          <w:szCs w:val="28"/>
        </w:rPr>
      </w:pPr>
      <w:r w:rsidRPr="006B3E34">
        <w:rPr>
          <w:sz w:val="28"/>
          <w:szCs w:val="28"/>
        </w:rPr>
        <w:t>________________________________________________________________________________</w:t>
      </w:r>
    </w:p>
    <w:p w14:paraId="2C202A60" w14:textId="77777777" w:rsidR="006B3E34" w:rsidRPr="006B3E34" w:rsidRDefault="006B3E34" w:rsidP="006B3E34">
      <w:pPr>
        <w:rPr>
          <w:sz w:val="28"/>
          <w:szCs w:val="28"/>
        </w:rPr>
      </w:pPr>
      <w:r w:rsidRPr="006B3E34">
        <w:rPr>
          <w:sz w:val="28"/>
          <w:szCs w:val="28"/>
        </w:rPr>
        <w:t>________________________________________________________________________________</w:t>
      </w:r>
    </w:p>
    <w:p w14:paraId="69066B61" w14:textId="77777777" w:rsidR="006B3E34" w:rsidRPr="006B3E34" w:rsidRDefault="006B3E34" w:rsidP="006B3E34">
      <w:pPr>
        <w:rPr>
          <w:sz w:val="28"/>
          <w:szCs w:val="28"/>
        </w:rPr>
      </w:pPr>
      <w:r w:rsidRPr="006B3E34">
        <w:rPr>
          <w:sz w:val="28"/>
          <w:szCs w:val="28"/>
        </w:rPr>
        <w:t>________________________________________________________________________________</w:t>
      </w:r>
    </w:p>
    <w:p w14:paraId="40021D05" w14:textId="3CDC4744" w:rsidR="006B3E34" w:rsidRPr="006B3E34" w:rsidRDefault="006B3E34" w:rsidP="006B3E34">
      <w:pPr>
        <w:rPr>
          <w:sz w:val="28"/>
          <w:szCs w:val="28"/>
        </w:rPr>
      </w:pPr>
      <w:r w:rsidRPr="006B3E34">
        <w:rPr>
          <w:sz w:val="28"/>
          <w:szCs w:val="28"/>
        </w:rPr>
        <w:t>________________________________________________________________________________</w:t>
      </w:r>
    </w:p>
    <w:p w14:paraId="20769039" w14:textId="2DE186EE" w:rsidR="000B7762" w:rsidRPr="006B3E34" w:rsidRDefault="00000000" w:rsidP="006B3E34">
      <w:pPr>
        <w:jc w:val="center"/>
        <w:rPr>
          <w:sz w:val="28"/>
          <w:szCs w:val="28"/>
        </w:rPr>
      </w:pPr>
      <w:r w:rsidRPr="006B3E34">
        <w:rPr>
          <w:b/>
          <w:sz w:val="28"/>
          <w:szCs w:val="28"/>
          <w:highlight w:val="yellow"/>
        </w:rPr>
        <w:t xml:space="preserve">PART </w:t>
      </w:r>
      <w:proofErr w:type="gramStart"/>
      <w:r w:rsidRPr="006B3E34">
        <w:rPr>
          <w:b/>
          <w:sz w:val="28"/>
          <w:szCs w:val="28"/>
          <w:highlight w:val="yellow"/>
        </w:rPr>
        <w:t>1.2  |</w:t>
      </w:r>
      <w:proofErr w:type="gramEnd"/>
      <w:r w:rsidRPr="006B3E34">
        <w:rPr>
          <w:b/>
          <w:sz w:val="28"/>
          <w:szCs w:val="28"/>
          <w:highlight w:val="yellow"/>
        </w:rPr>
        <w:t xml:space="preserve">  Comparative essay (25 marks)</w:t>
      </w:r>
    </w:p>
    <w:p w14:paraId="7F879CDD" w14:textId="77777777" w:rsidR="000B7762" w:rsidRPr="00BC518C" w:rsidRDefault="00000000">
      <w:pPr>
        <w:rPr>
          <w:b/>
          <w:bCs/>
          <w:sz w:val="28"/>
          <w:szCs w:val="28"/>
        </w:rPr>
      </w:pPr>
      <w:r w:rsidRPr="00BC518C">
        <w:rPr>
          <w:b/>
          <w:bCs/>
          <w:sz w:val="28"/>
          <w:szCs w:val="28"/>
        </w:rPr>
        <w:lastRenderedPageBreak/>
        <w:t xml:space="preserve">Write at least </w:t>
      </w:r>
      <w:r w:rsidRPr="00BC518C">
        <w:rPr>
          <w:b/>
          <w:bCs/>
          <w:sz w:val="28"/>
          <w:szCs w:val="28"/>
          <w:highlight w:val="yellow"/>
        </w:rPr>
        <w:t>220 words</w:t>
      </w:r>
      <w:r w:rsidRPr="00BC518C">
        <w:rPr>
          <w:b/>
          <w:bCs/>
          <w:sz w:val="28"/>
          <w:szCs w:val="28"/>
        </w:rPr>
        <w:t xml:space="preserve"> in paragraphs. Do not copy the passage. Compare both views and explain which view you agree with.</w:t>
      </w:r>
    </w:p>
    <w:p w14:paraId="1099D967" w14:textId="77777777" w:rsidR="000B7762" w:rsidRPr="006B3E34" w:rsidRDefault="00000000">
      <w:pPr>
        <w:rPr>
          <w:sz w:val="28"/>
          <w:szCs w:val="28"/>
        </w:rPr>
      </w:pPr>
      <w:r w:rsidRPr="006B3E34">
        <w:rPr>
          <w:b/>
          <w:sz w:val="28"/>
          <w:szCs w:val="28"/>
        </w:rPr>
        <w:t xml:space="preserve">Essay question: </w:t>
      </w:r>
      <w:r w:rsidRPr="00BC518C">
        <w:rPr>
          <w:b/>
          <w:sz w:val="28"/>
          <w:szCs w:val="28"/>
          <w:highlight w:val="yellow"/>
        </w:rPr>
        <w:t>Is it better for young people to live in a large city or a small town?</w:t>
      </w:r>
    </w:p>
    <w:p w14:paraId="7935F57E" w14:textId="77777777" w:rsidR="000B7762" w:rsidRPr="006B3E34" w:rsidRDefault="00000000">
      <w:pPr>
        <w:rPr>
          <w:sz w:val="28"/>
          <w:szCs w:val="28"/>
        </w:rPr>
      </w:pPr>
      <w:r w:rsidRPr="006B3E34">
        <w:rPr>
          <w:sz w:val="28"/>
          <w:szCs w:val="28"/>
        </w:rPr>
        <w:t>1. Compare the opportunities and lifestyles in large cities and small towns.</w:t>
      </w:r>
    </w:p>
    <w:p w14:paraId="2617E201" w14:textId="77777777" w:rsidR="000B7762" w:rsidRPr="006B3E34" w:rsidRDefault="00000000">
      <w:pPr>
        <w:rPr>
          <w:sz w:val="28"/>
          <w:szCs w:val="28"/>
        </w:rPr>
      </w:pPr>
      <w:r w:rsidRPr="006B3E34">
        <w:rPr>
          <w:sz w:val="28"/>
          <w:szCs w:val="28"/>
        </w:rPr>
        <w:t>2. Explain challenges people may face in each place, using examples.</w:t>
      </w:r>
    </w:p>
    <w:p w14:paraId="7D460452" w14:textId="77777777" w:rsidR="000B7762" w:rsidRPr="006B3E34" w:rsidRDefault="00000000">
      <w:pPr>
        <w:rPr>
          <w:sz w:val="28"/>
          <w:szCs w:val="28"/>
        </w:rPr>
      </w:pPr>
      <w:r w:rsidRPr="006B3E34">
        <w:rPr>
          <w:sz w:val="28"/>
          <w:szCs w:val="28"/>
        </w:rPr>
        <w:t>3. State where you would prefer to live and justify your opinion.</w:t>
      </w:r>
    </w:p>
    <w:p w14:paraId="0220B454" w14:textId="77777777" w:rsidR="000B7762" w:rsidRPr="006B3E34" w:rsidRDefault="00000000">
      <w:pPr>
        <w:rPr>
          <w:sz w:val="28"/>
          <w:szCs w:val="28"/>
        </w:rPr>
      </w:pPr>
      <w:r w:rsidRPr="006B3E34">
        <w:rPr>
          <w:sz w:val="28"/>
          <w:szCs w:val="28"/>
        </w:rPr>
        <w:t>Suggested language: In my opinion • I believe • Compared with • Both • Whereas • However • On the other hand • Moreover • For example • Therefore • In conclusion</w:t>
      </w:r>
    </w:p>
    <w:p w14:paraId="3BB2BBC7" w14:textId="77777777" w:rsidR="000B7762" w:rsidRDefault="00000000">
      <w:pPr>
        <w:rPr>
          <w:sz w:val="28"/>
          <w:szCs w:val="28"/>
        </w:rPr>
      </w:pPr>
      <w:r w:rsidRPr="006B3E34">
        <w:rPr>
          <w:sz w:val="28"/>
          <w:szCs w:val="28"/>
        </w:rPr>
        <w:t>Plan: introduction → similarities and differences → your view with reasons and examples → conclusion.</w:t>
      </w:r>
    </w:p>
    <w:p w14:paraId="62E532D5"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0DDC0866"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4D3ADD90"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6652B31A" w14:textId="77777777" w:rsidR="006B3E34" w:rsidRDefault="006B3E34" w:rsidP="006B3E34">
      <w:pPr>
        <w:spacing w:after="100"/>
        <w:rPr>
          <w:sz w:val="28"/>
          <w:szCs w:val="28"/>
        </w:rPr>
      </w:pPr>
      <w:r w:rsidRPr="000B5CD6">
        <w:rPr>
          <w:sz w:val="28"/>
          <w:szCs w:val="28"/>
        </w:rPr>
        <w:t>________________________________________________________________________________</w:t>
      </w:r>
    </w:p>
    <w:p w14:paraId="0DADEBD4"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643CCF66"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0BED5C6A"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2BFF189D"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74600B29" w14:textId="77777777" w:rsidR="006B3E34" w:rsidRDefault="006B3E34" w:rsidP="006B3E34">
      <w:pPr>
        <w:spacing w:after="100"/>
        <w:rPr>
          <w:sz w:val="28"/>
          <w:szCs w:val="28"/>
        </w:rPr>
      </w:pPr>
      <w:r w:rsidRPr="000B5CD6">
        <w:rPr>
          <w:sz w:val="28"/>
          <w:szCs w:val="28"/>
        </w:rPr>
        <w:t>________________________________________________________________________________</w:t>
      </w:r>
    </w:p>
    <w:p w14:paraId="239912B7" w14:textId="77777777" w:rsidR="006B3E34" w:rsidRDefault="006B3E34" w:rsidP="006B3E34">
      <w:pPr>
        <w:rPr>
          <w:sz w:val="28"/>
          <w:szCs w:val="28"/>
        </w:rPr>
      </w:pPr>
      <w:r w:rsidRPr="000B5CD6">
        <w:rPr>
          <w:sz w:val="28"/>
          <w:szCs w:val="28"/>
        </w:rPr>
        <w:t>________________________________________________________________________________</w:t>
      </w:r>
    </w:p>
    <w:p w14:paraId="426FC2D5"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549242BD"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0A1732F1"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3709F8B4" w14:textId="77777777" w:rsidR="006B3E34" w:rsidRDefault="006B3E34" w:rsidP="006B3E34">
      <w:pPr>
        <w:spacing w:after="100"/>
        <w:rPr>
          <w:sz w:val="28"/>
          <w:szCs w:val="28"/>
        </w:rPr>
      </w:pPr>
      <w:r w:rsidRPr="000B5CD6">
        <w:rPr>
          <w:sz w:val="28"/>
          <w:szCs w:val="28"/>
        </w:rPr>
        <w:t>________________________________________________________________________________</w:t>
      </w:r>
    </w:p>
    <w:p w14:paraId="1496F13A" w14:textId="77777777" w:rsidR="006B3E34" w:rsidRDefault="006B3E34" w:rsidP="006B3E34">
      <w:pPr>
        <w:rPr>
          <w:sz w:val="28"/>
          <w:szCs w:val="28"/>
        </w:rPr>
      </w:pPr>
      <w:r w:rsidRPr="000B5CD6">
        <w:rPr>
          <w:sz w:val="28"/>
          <w:szCs w:val="28"/>
        </w:rPr>
        <w:t>________________________________________________________________________________</w:t>
      </w:r>
    </w:p>
    <w:p w14:paraId="7DB0FDC2"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0A03E474" w14:textId="77777777" w:rsidR="006B3E34" w:rsidRPr="000B5CD6" w:rsidRDefault="006B3E34" w:rsidP="006B3E34">
      <w:pPr>
        <w:spacing w:after="100"/>
        <w:rPr>
          <w:sz w:val="28"/>
          <w:szCs w:val="28"/>
        </w:rPr>
      </w:pPr>
      <w:r w:rsidRPr="000B5CD6">
        <w:rPr>
          <w:sz w:val="28"/>
          <w:szCs w:val="28"/>
        </w:rPr>
        <w:t>________________________________________________________________________________</w:t>
      </w:r>
    </w:p>
    <w:p w14:paraId="38064080" w14:textId="47554442" w:rsidR="006B3E34" w:rsidRPr="006B3E34" w:rsidRDefault="006B3E34" w:rsidP="006B3E34">
      <w:pPr>
        <w:spacing w:after="100"/>
        <w:rPr>
          <w:sz w:val="28"/>
          <w:szCs w:val="28"/>
        </w:rPr>
      </w:pPr>
      <w:r w:rsidRPr="000B5CD6">
        <w:rPr>
          <w:sz w:val="28"/>
          <w:szCs w:val="28"/>
        </w:rPr>
        <w:t>________________________________________________________________________________</w:t>
      </w:r>
    </w:p>
    <w:p w14:paraId="52DAA327" w14:textId="2D286108" w:rsidR="000B7762" w:rsidRPr="006B3E34" w:rsidRDefault="00000000">
      <w:pPr>
        <w:pStyle w:val="Heading1"/>
        <w:rPr>
          <w:sz w:val="28"/>
        </w:rPr>
      </w:pPr>
      <w:r w:rsidRPr="006B3E34">
        <w:rPr>
          <w:sz w:val="28"/>
        </w:rPr>
        <w:lastRenderedPageBreak/>
        <w:t>Suggested responses</w:t>
      </w:r>
    </w:p>
    <w:p w14:paraId="4B3F2F2B" w14:textId="77777777" w:rsidR="000B7762" w:rsidRPr="006B3E34" w:rsidRDefault="00000000">
      <w:pPr>
        <w:pStyle w:val="Heading2"/>
        <w:rPr>
          <w:sz w:val="28"/>
          <w:szCs w:val="28"/>
        </w:rPr>
      </w:pPr>
      <w:r w:rsidRPr="006B3E34">
        <w:rPr>
          <w:sz w:val="28"/>
          <w:szCs w:val="28"/>
        </w:rPr>
        <w:t xml:space="preserve">TASK </w:t>
      </w:r>
      <w:proofErr w:type="gramStart"/>
      <w:r w:rsidRPr="006B3E34">
        <w:rPr>
          <w:sz w:val="28"/>
          <w:szCs w:val="28"/>
        </w:rPr>
        <w:t>1  |</w:t>
      </w:r>
      <w:proofErr w:type="gramEnd"/>
      <w:r w:rsidRPr="006B3E34">
        <w:rPr>
          <w:sz w:val="28"/>
          <w:szCs w:val="28"/>
        </w:rPr>
        <w:t xml:space="preserve">  Smart Homes</w:t>
      </w:r>
    </w:p>
    <w:p w14:paraId="52015565" w14:textId="77777777" w:rsidR="000B7762" w:rsidRPr="006B3E34" w:rsidRDefault="00000000">
      <w:pPr>
        <w:rPr>
          <w:sz w:val="28"/>
          <w:szCs w:val="28"/>
        </w:rPr>
      </w:pPr>
      <w:r w:rsidRPr="006B3E34">
        <w:rPr>
          <w:b/>
          <w:sz w:val="28"/>
          <w:szCs w:val="28"/>
          <w:highlight w:val="yellow"/>
        </w:rPr>
        <w:t>1.1 Model summary (5 sentences)</w:t>
      </w:r>
    </w:p>
    <w:p w14:paraId="1835D631" w14:textId="77777777" w:rsidR="000B7762" w:rsidRPr="006B3E34" w:rsidRDefault="00000000" w:rsidP="006B3E34">
      <w:pPr>
        <w:jc w:val="both"/>
        <w:rPr>
          <w:sz w:val="28"/>
          <w:szCs w:val="28"/>
        </w:rPr>
      </w:pPr>
      <w:r w:rsidRPr="006B3E34">
        <w:rPr>
          <w:b/>
          <w:bCs/>
          <w:sz w:val="28"/>
          <w:szCs w:val="28"/>
          <w:highlight w:val="yellow"/>
        </w:rPr>
        <w:t>The text presents two different opinions about</w:t>
      </w:r>
      <w:r w:rsidRPr="006B3E34">
        <w:rPr>
          <w:sz w:val="28"/>
          <w:szCs w:val="28"/>
        </w:rPr>
        <w:t xml:space="preserve"> smart homes. Supporters think these homes make life easier and safer because people can control devices and receive warnings. </w:t>
      </w:r>
      <w:r w:rsidRPr="006B3E34">
        <w:rPr>
          <w:b/>
          <w:bCs/>
          <w:sz w:val="28"/>
          <w:szCs w:val="28"/>
          <w:highlight w:val="yellow"/>
        </w:rPr>
        <w:t>However</w:t>
      </w:r>
      <w:r w:rsidRPr="006B3E34">
        <w:rPr>
          <w:sz w:val="28"/>
          <w:szCs w:val="28"/>
        </w:rPr>
        <w:t>, critics believe smart systems can be expensive and may put personal information at risk. Both groups agree that some technology can be useful, especially for safety. The main difference is whether the advantages of connected homes are worth the costs and problems.</w:t>
      </w:r>
    </w:p>
    <w:p w14:paraId="6466C8C0" w14:textId="77777777" w:rsidR="000B7762" w:rsidRPr="006B3E34" w:rsidRDefault="00000000">
      <w:pPr>
        <w:rPr>
          <w:sz w:val="28"/>
          <w:szCs w:val="28"/>
        </w:rPr>
      </w:pPr>
      <w:r w:rsidRPr="006B3E34">
        <w:rPr>
          <w:b/>
          <w:sz w:val="28"/>
          <w:szCs w:val="28"/>
        </w:rPr>
        <w:t>1.2 Model comparative essay (220+ words)</w:t>
      </w:r>
    </w:p>
    <w:p w14:paraId="56305B5E" w14:textId="77777777" w:rsidR="000B7762" w:rsidRPr="006B3E34" w:rsidRDefault="00000000" w:rsidP="006B3E34">
      <w:pPr>
        <w:ind w:firstLine="720"/>
        <w:jc w:val="both"/>
        <w:rPr>
          <w:sz w:val="28"/>
          <w:szCs w:val="28"/>
        </w:rPr>
      </w:pPr>
      <w:r w:rsidRPr="006B3E34">
        <w:rPr>
          <w:b/>
          <w:bCs/>
          <w:sz w:val="28"/>
          <w:szCs w:val="28"/>
          <w:highlight w:val="yellow"/>
        </w:rPr>
        <w:t>In my opinion</w:t>
      </w:r>
      <w:r w:rsidRPr="006B3E34">
        <w:rPr>
          <w:sz w:val="28"/>
          <w:szCs w:val="28"/>
        </w:rPr>
        <w:t xml:space="preserve">, both smart homes and traditional homes can be comfortable, but I would prefer a smart home with carefully chosen devices. Technology can make everyday tasks easier; however, it is important to think about cost, safety and privacy before </w:t>
      </w:r>
      <w:proofErr w:type="gramStart"/>
      <w:r w:rsidRPr="006B3E34">
        <w:rPr>
          <w:sz w:val="28"/>
          <w:szCs w:val="28"/>
        </w:rPr>
        <w:t>making a decision</w:t>
      </w:r>
      <w:proofErr w:type="gramEnd"/>
      <w:r w:rsidRPr="006B3E34">
        <w:rPr>
          <w:sz w:val="28"/>
          <w:szCs w:val="28"/>
        </w:rPr>
        <w:t>.</w:t>
      </w:r>
    </w:p>
    <w:p w14:paraId="182E1B63" w14:textId="77777777" w:rsidR="000B7762" w:rsidRPr="006B3E34" w:rsidRDefault="00000000" w:rsidP="006B3E34">
      <w:pPr>
        <w:ind w:firstLine="720"/>
        <w:jc w:val="both"/>
        <w:rPr>
          <w:sz w:val="28"/>
          <w:szCs w:val="28"/>
        </w:rPr>
      </w:pPr>
      <w:proofErr w:type="gramStart"/>
      <w:r w:rsidRPr="006B3E34">
        <w:rPr>
          <w:b/>
          <w:bCs/>
          <w:sz w:val="28"/>
          <w:szCs w:val="28"/>
          <w:highlight w:val="yellow"/>
        </w:rPr>
        <w:t>First of all</w:t>
      </w:r>
      <w:proofErr w:type="gramEnd"/>
      <w:r w:rsidRPr="006B3E34">
        <w:rPr>
          <w:sz w:val="28"/>
          <w:szCs w:val="28"/>
        </w:rPr>
        <w:t>, smart homes offer convenience. For example, residents can turn off lights or check whether a door is locked using a phone. In addition, some sensors can warn a family about smoke or water leaks. Compared with traditional homes, smart homes may help people save time and energy. On the other hand, traditional homes are usually simpler to manage. People can use ordinary switches and locks without depending on an internet connection.</w:t>
      </w:r>
    </w:p>
    <w:p w14:paraId="3BDD7091" w14:textId="77777777" w:rsidR="000B7762" w:rsidRPr="006B3E34" w:rsidRDefault="00000000" w:rsidP="006B3E34">
      <w:pPr>
        <w:ind w:firstLine="720"/>
        <w:jc w:val="both"/>
        <w:rPr>
          <w:sz w:val="28"/>
          <w:szCs w:val="28"/>
        </w:rPr>
      </w:pPr>
      <w:r w:rsidRPr="006B3E34">
        <w:rPr>
          <w:b/>
          <w:bCs/>
          <w:sz w:val="28"/>
          <w:szCs w:val="28"/>
          <w:highlight w:val="yellow"/>
        </w:rPr>
        <w:t>However</w:t>
      </w:r>
      <w:r w:rsidRPr="006B3E34">
        <w:rPr>
          <w:sz w:val="28"/>
          <w:szCs w:val="28"/>
        </w:rPr>
        <w:t>, both choices have disadvantages. Smart devices can be expensive, and some may stop working when the internet fails. Furthermore, connected cameras and speakers can create privacy concerns if they are not protected properly. Traditional homes avoid some of these risks, whereas they may not offer the same automatic warnings or remote controls. For example, a person who is travelling cannot easily check an ordinary lock from far away.</w:t>
      </w:r>
    </w:p>
    <w:p w14:paraId="28EF8F77" w14:textId="77777777" w:rsidR="006B3E34" w:rsidRDefault="00000000" w:rsidP="00BC518C">
      <w:pPr>
        <w:ind w:firstLine="720"/>
        <w:rPr>
          <w:sz w:val="28"/>
          <w:szCs w:val="28"/>
        </w:rPr>
      </w:pPr>
      <w:r w:rsidRPr="006B3E34">
        <w:rPr>
          <w:b/>
          <w:bCs/>
          <w:sz w:val="28"/>
          <w:szCs w:val="28"/>
          <w:highlight w:val="yellow"/>
        </w:rPr>
        <w:t>I believe</w:t>
      </w:r>
      <w:r w:rsidRPr="006B3E34">
        <w:rPr>
          <w:sz w:val="28"/>
          <w:szCs w:val="28"/>
        </w:rPr>
        <w:t xml:space="preserve"> the best choice is a home that combines useful technology with reliable manual controls. Families should choose devices they really need, protect their passwords and consider the price of repairs. Therefore, a smart home does not need to contain every new gadget. </w:t>
      </w:r>
    </w:p>
    <w:p w14:paraId="39344F15" w14:textId="011F4D92" w:rsidR="000B7762" w:rsidRPr="006B3E34" w:rsidRDefault="00000000" w:rsidP="00BC518C">
      <w:pPr>
        <w:ind w:firstLine="720"/>
        <w:jc w:val="both"/>
        <w:rPr>
          <w:sz w:val="28"/>
          <w:szCs w:val="28"/>
        </w:rPr>
      </w:pPr>
      <w:r w:rsidRPr="006B3E34">
        <w:rPr>
          <w:b/>
          <w:bCs/>
          <w:sz w:val="28"/>
          <w:szCs w:val="28"/>
          <w:highlight w:val="yellow"/>
        </w:rPr>
        <w:t>In conclusion</w:t>
      </w:r>
      <w:r w:rsidRPr="006B3E34">
        <w:rPr>
          <w:sz w:val="28"/>
          <w:szCs w:val="28"/>
        </w:rPr>
        <w:t>, although traditional homes are often cheaper and simpler, I prefer a practical smart home because it can offer both comfort and safety when used responsibly.</w:t>
      </w:r>
    </w:p>
    <w:p w14:paraId="26CA9B64" w14:textId="77777777" w:rsidR="000B7762" w:rsidRPr="006B3E34" w:rsidRDefault="00000000" w:rsidP="006B3E34">
      <w:pPr>
        <w:jc w:val="center"/>
        <w:rPr>
          <w:sz w:val="28"/>
          <w:szCs w:val="28"/>
        </w:rPr>
      </w:pPr>
      <w:r w:rsidRPr="006B3E34">
        <w:rPr>
          <w:sz w:val="28"/>
          <w:szCs w:val="28"/>
        </w:rPr>
        <w:t>Word count: 258 words.</w:t>
      </w:r>
    </w:p>
    <w:p w14:paraId="45B81F19" w14:textId="77777777" w:rsidR="000B7762" w:rsidRPr="006B3E34" w:rsidRDefault="00000000" w:rsidP="006B3E34">
      <w:pPr>
        <w:pStyle w:val="Heading2"/>
        <w:jc w:val="center"/>
        <w:rPr>
          <w:sz w:val="28"/>
          <w:szCs w:val="28"/>
        </w:rPr>
      </w:pPr>
      <w:r w:rsidRPr="006B3E34">
        <w:rPr>
          <w:sz w:val="28"/>
          <w:szCs w:val="28"/>
          <w:highlight w:val="yellow"/>
        </w:rPr>
        <w:lastRenderedPageBreak/>
        <w:t xml:space="preserve">TASK </w:t>
      </w:r>
      <w:proofErr w:type="gramStart"/>
      <w:r w:rsidRPr="006B3E34">
        <w:rPr>
          <w:sz w:val="28"/>
          <w:szCs w:val="28"/>
          <w:highlight w:val="yellow"/>
        </w:rPr>
        <w:t>2  |</w:t>
      </w:r>
      <w:proofErr w:type="gramEnd"/>
      <w:r w:rsidRPr="006B3E34">
        <w:rPr>
          <w:sz w:val="28"/>
          <w:szCs w:val="28"/>
          <w:highlight w:val="yellow"/>
        </w:rPr>
        <w:t xml:space="preserve">  Comparing Places</w:t>
      </w:r>
    </w:p>
    <w:p w14:paraId="438DDEC5" w14:textId="77777777" w:rsidR="000B7762" w:rsidRPr="006B3E34" w:rsidRDefault="00000000">
      <w:pPr>
        <w:rPr>
          <w:sz w:val="28"/>
          <w:szCs w:val="28"/>
        </w:rPr>
      </w:pPr>
      <w:r w:rsidRPr="006B3E34">
        <w:rPr>
          <w:b/>
          <w:sz w:val="28"/>
          <w:szCs w:val="28"/>
          <w:highlight w:val="yellow"/>
        </w:rPr>
        <w:t>1.1 Model summary (5 sentences)</w:t>
      </w:r>
    </w:p>
    <w:p w14:paraId="34A7F97E" w14:textId="77777777" w:rsidR="000B7762" w:rsidRPr="006B3E34" w:rsidRDefault="00000000" w:rsidP="006B3E34">
      <w:pPr>
        <w:jc w:val="both"/>
        <w:rPr>
          <w:sz w:val="28"/>
          <w:szCs w:val="28"/>
        </w:rPr>
      </w:pPr>
      <w:r w:rsidRPr="006B3E34">
        <w:rPr>
          <w:b/>
          <w:bCs/>
          <w:sz w:val="28"/>
          <w:szCs w:val="28"/>
          <w:highlight w:val="yellow"/>
        </w:rPr>
        <w:t>The text compares two opinions about</w:t>
      </w:r>
      <w:r w:rsidRPr="006B3E34">
        <w:rPr>
          <w:sz w:val="28"/>
          <w:szCs w:val="28"/>
        </w:rPr>
        <w:t xml:space="preserve"> living in large cities and small towns. One view says cities offer more jobs, schools, transport and exciting activities. In contrast, the other view </w:t>
      </w:r>
      <w:proofErr w:type="gramStart"/>
      <w:r w:rsidRPr="006B3E34">
        <w:rPr>
          <w:sz w:val="28"/>
          <w:szCs w:val="28"/>
        </w:rPr>
        <w:t>values</w:t>
      </w:r>
      <w:proofErr w:type="gramEnd"/>
      <w:r w:rsidRPr="006B3E34">
        <w:rPr>
          <w:sz w:val="28"/>
          <w:szCs w:val="28"/>
        </w:rPr>
        <w:t xml:space="preserve"> small towns because they are quieter, more friendly and sometimes cheaper. Both places have problems, such as high costs in cities or fewer services in towns. The writers of both views believe that improvements can make their preferred place better.</w:t>
      </w:r>
    </w:p>
    <w:p w14:paraId="2B1B2D04" w14:textId="77777777" w:rsidR="000B7762" w:rsidRPr="006B3E34" w:rsidRDefault="00000000">
      <w:pPr>
        <w:rPr>
          <w:sz w:val="28"/>
          <w:szCs w:val="28"/>
        </w:rPr>
      </w:pPr>
      <w:r w:rsidRPr="006B3E34">
        <w:rPr>
          <w:b/>
          <w:sz w:val="28"/>
          <w:szCs w:val="28"/>
          <w:highlight w:val="yellow"/>
        </w:rPr>
        <w:t>1.2 Model comparative essay (220+ words)</w:t>
      </w:r>
    </w:p>
    <w:p w14:paraId="4C9ACEEA" w14:textId="77777777" w:rsidR="000B7762" w:rsidRPr="006B3E34" w:rsidRDefault="00000000" w:rsidP="00BC518C">
      <w:pPr>
        <w:ind w:firstLine="720"/>
        <w:jc w:val="both"/>
        <w:rPr>
          <w:sz w:val="28"/>
          <w:szCs w:val="28"/>
        </w:rPr>
      </w:pPr>
      <w:r w:rsidRPr="006B3E34">
        <w:rPr>
          <w:b/>
          <w:bCs/>
          <w:sz w:val="28"/>
          <w:szCs w:val="28"/>
          <w:highlight w:val="yellow"/>
        </w:rPr>
        <w:t>In my opinion</w:t>
      </w:r>
      <w:r w:rsidRPr="006B3E34">
        <w:rPr>
          <w:sz w:val="28"/>
          <w:szCs w:val="28"/>
        </w:rPr>
        <w:t>, both large cities and small towns can be good places to live, depending on a person’s needs. Nevertheless, I would choose a large city while studying and beginning my career because it offers more opportunities.</w:t>
      </w:r>
    </w:p>
    <w:p w14:paraId="6A00C664" w14:textId="77777777" w:rsidR="000B7762" w:rsidRPr="006B3E34" w:rsidRDefault="00000000" w:rsidP="00BC518C">
      <w:pPr>
        <w:ind w:firstLine="720"/>
        <w:jc w:val="both"/>
        <w:rPr>
          <w:sz w:val="28"/>
          <w:szCs w:val="28"/>
        </w:rPr>
      </w:pPr>
      <w:proofErr w:type="gramStart"/>
      <w:r w:rsidRPr="006B3E34">
        <w:rPr>
          <w:b/>
          <w:bCs/>
          <w:sz w:val="28"/>
          <w:szCs w:val="28"/>
          <w:highlight w:val="yellow"/>
        </w:rPr>
        <w:t>First of all</w:t>
      </w:r>
      <w:proofErr w:type="gramEnd"/>
      <w:r w:rsidRPr="006B3E34">
        <w:rPr>
          <w:sz w:val="28"/>
          <w:szCs w:val="28"/>
        </w:rPr>
        <w:t>, cities usually provide a wider range of jobs, universities and services. For example, a student may find a college close to public transport and several companies offering training. Moreover, cities often have museums, shops and activities where people can meet others from different backgrounds. By comparison, small towns may have fewer choices, so young people sometimes need to travel to study or work.</w:t>
      </w:r>
    </w:p>
    <w:p w14:paraId="3AC7CCEF" w14:textId="77777777" w:rsidR="000B7762" w:rsidRPr="006B3E34" w:rsidRDefault="00000000" w:rsidP="00BC518C">
      <w:pPr>
        <w:ind w:firstLine="720"/>
        <w:jc w:val="both"/>
        <w:rPr>
          <w:sz w:val="28"/>
          <w:szCs w:val="28"/>
        </w:rPr>
      </w:pPr>
      <w:r w:rsidRPr="006B3E34">
        <w:rPr>
          <w:b/>
          <w:bCs/>
          <w:sz w:val="28"/>
          <w:szCs w:val="28"/>
          <w:highlight w:val="yellow"/>
        </w:rPr>
        <w:t>On the other hand</w:t>
      </w:r>
      <w:r w:rsidRPr="006B3E34">
        <w:rPr>
          <w:sz w:val="28"/>
          <w:szCs w:val="28"/>
        </w:rPr>
        <w:t>, small towns have important advantages. They are often quieter, and neighbours may know and support one another. In addition, housing can be more affordable than in a large city. Whereas city residents may spend a long time in traffic, people in small towns may enjoy shorter journeys and a more relaxed routine. However, some towns have limited hospitals, public transport and career choices.</w:t>
      </w:r>
    </w:p>
    <w:p w14:paraId="1F4998F6" w14:textId="597C36D5" w:rsidR="00BC518C" w:rsidRDefault="00BC518C" w:rsidP="00BC518C">
      <w:pPr>
        <w:jc w:val="both"/>
        <w:rPr>
          <w:sz w:val="28"/>
          <w:szCs w:val="28"/>
        </w:rPr>
      </w:pPr>
      <w:r w:rsidRPr="00BC518C">
        <w:rPr>
          <w:b/>
          <w:bCs/>
          <w:sz w:val="28"/>
          <w:szCs w:val="28"/>
        </w:rPr>
        <w:t xml:space="preserve">            </w:t>
      </w:r>
      <w:r>
        <w:rPr>
          <w:b/>
          <w:bCs/>
          <w:sz w:val="28"/>
          <w:szCs w:val="28"/>
          <w:highlight w:val="yellow"/>
        </w:rPr>
        <w:t xml:space="preserve"> </w:t>
      </w:r>
      <w:r w:rsidR="00000000" w:rsidRPr="006B3E34">
        <w:rPr>
          <w:b/>
          <w:bCs/>
          <w:sz w:val="28"/>
          <w:szCs w:val="28"/>
          <w:highlight w:val="yellow"/>
        </w:rPr>
        <w:t>I believe</w:t>
      </w:r>
      <w:r w:rsidR="00000000" w:rsidRPr="006B3E34">
        <w:rPr>
          <w:sz w:val="28"/>
          <w:szCs w:val="28"/>
        </w:rPr>
        <w:t xml:space="preserve"> cities are a better option for me at this stage of my life. Although they can be crowded and expensive, I would try to live near my university and use buses or trains instead of driving. Later, I might choose a small town if I wanted more space and a peaceful lifestyle. </w:t>
      </w:r>
    </w:p>
    <w:p w14:paraId="1E0DC82A" w14:textId="32AE1D76" w:rsidR="000B7762" w:rsidRDefault="00BC518C">
      <w:pPr>
        <w:rPr>
          <w:sz w:val="28"/>
          <w:szCs w:val="28"/>
        </w:rPr>
      </w:pPr>
      <w:r>
        <w:rPr>
          <w:sz w:val="28"/>
          <w:szCs w:val="28"/>
        </w:rPr>
        <w:t xml:space="preserve">            </w:t>
      </w:r>
      <w:r w:rsidR="00000000" w:rsidRPr="00BC518C">
        <w:rPr>
          <w:b/>
          <w:bCs/>
          <w:sz w:val="28"/>
          <w:szCs w:val="28"/>
          <w:highlight w:val="yellow"/>
        </w:rPr>
        <w:t>In conclusion</w:t>
      </w:r>
      <w:r w:rsidR="00000000" w:rsidRPr="006B3E34">
        <w:rPr>
          <w:sz w:val="28"/>
          <w:szCs w:val="28"/>
        </w:rPr>
        <w:t>, both places offer benefits and challenges, but a large city suits my current goals because education and work opportunities are my main priorities.</w:t>
      </w:r>
    </w:p>
    <w:p w14:paraId="0EDE5524" w14:textId="77777777" w:rsidR="00BC518C" w:rsidRPr="006B3E34" w:rsidRDefault="00BC518C">
      <w:pPr>
        <w:rPr>
          <w:sz w:val="28"/>
          <w:szCs w:val="28"/>
        </w:rPr>
      </w:pPr>
    </w:p>
    <w:p w14:paraId="11C4B6D9" w14:textId="77777777" w:rsidR="000B7762" w:rsidRDefault="00000000" w:rsidP="00BC518C">
      <w:pPr>
        <w:jc w:val="center"/>
        <w:rPr>
          <w:sz w:val="28"/>
          <w:szCs w:val="28"/>
        </w:rPr>
      </w:pPr>
      <w:r w:rsidRPr="006B3E34">
        <w:rPr>
          <w:sz w:val="28"/>
          <w:szCs w:val="28"/>
        </w:rPr>
        <w:t>Word count: 250 words.</w:t>
      </w:r>
    </w:p>
    <w:p w14:paraId="4127A8CD" w14:textId="77777777" w:rsidR="00BC518C" w:rsidRDefault="00BC518C">
      <w:pPr>
        <w:rPr>
          <w:sz w:val="28"/>
          <w:szCs w:val="28"/>
        </w:rPr>
      </w:pPr>
    </w:p>
    <w:p w14:paraId="3A9E0B65" w14:textId="77777777" w:rsidR="00BC518C" w:rsidRDefault="00BC518C">
      <w:pPr>
        <w:rPr>
          <w:sz w:val="28"/>
          <w:szCs w:val="28"/>
        </w:rPr>
      </w:pPr>
    </w:p>
    <w:p w14:paraId="066D709F" w14:textId="77777777" w:rsidR="00BC518C" w:rsidRDefault="00BC518C">
      <w:pPr>
        <w:rPr>
          <w:sz w:val="28"/>
          <w:szCs w:val="28"/>
        </w:rPr>
      </w:pPr>
    </w:p>
    <w:p w14:paraId="4DCDB0A1" w14:textId="77777777" w:rsidR="00BC518C" w:rsidRDefault="00BC518C">
      <w:pPr>
        <w:rPr>
          <w:sz w:val="28"/>
          <w:szCs w:val="28"/>
        </w:rPr>
      </w:pPr>
    </w:p>
    <w:p w14:paraId="3774FA48" w14:textId="77777777" w:rsidR="00BC518C" w:rsidRDefault="00BC518C">
      <w:pPr>
        <w:rPr>
          <w:sz w:val="28"/>
          <w:szCs w:val="28"/>
        </w:rPr>
      </w:pPr>
    </w:p>
    <w:sectPr w:rsidR="00BC518C" w:rsidSect="006B3E34">
      <w:headerReference w:type="default" r:id="rId8"/>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AC7F5" w14:textId="77777777" w:rsidR="00BC7008" w:rsidRDefault="00BC7008">
      <w:pPr>
        <w:spacing w:after="0" w:line="240" w:lineRule="auto"/>
      </w:pPr>
      <w:r>
        <w:separator/>
      </w:r>
    </w:p>
  </w:endnote>
  <w:endnote w:type="continuationSeparator" w:id="0">
    <w:p w14:paraId="0D7D97B7" w14:textId="77777777" w:rsidR="00BC7008" w:rsidRDefault="00BC7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746B" w14:textId="77777777" w:rsidR="00BC7008" w:rsidRDefault="00BC7008">
      <w:pPr>
        <w:spacing w:after="0" w:line="240" w:lineRule="auto"/>
      </w:pPr>
      <w:r>
        <w:separator/>
      </w:r>
    </w:p>
  </w:footnote>
  <w:footnote w:type="continuationSeparator" w:id="0">
    <w:p w14:paraId="324EF1C3" w14:textId="77777777" w:rsidR="00BC7008" w:rsidRDefault="00BC7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28CB" w14:textId="77777777" w:rsidR="000B7762" w:rsidRDefault="00000000" w:rsidP="006B3E34">
    <w:pPr>
      <w:pStyle w:val="Header"/>
      <w:jc w:val="center"/>
    </w:pPr>
    <w:r>
      <w:rPr>
        <w:b/>
      </w:rPr>
      <w:t>GRADE 12</w:t>
    </w:r>
    <w:proofErr w:type="gramStart"/>
    <w:r>
      <w:rPr>
        <w:b/>
      </w:rPr>
      <w:t>A  |</w:t>
    </w:r>
    <w:proofErr w:type="gramEnd"/>
    <w:r>
      <w:rPr>
        <w:b/>
      </w:rPr>
      <w:t xml:space="preserve">  PART 4: WRITING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458688">
    <w:abstractNumId w:val="8"/>
  </w:num>
  <w:num w:numId="2" w16cid:durableId="536358933">
    <w:abstractNumId w:val="6"/>
  </w:num>
  <w:num w:numId="3" w16cid:durableId="229120164">
    <w:abstractNumId w:val="5"/>
  </w:num>
  <w:num w:numId="4" w16cid:durableId="1234507893">
    <w:abstractNumId w:val="4"/>
  </w:num>
  <w:num w:numId="5" w16cid:durableId="1177503466">
    <w:abstractNumId w:val="7"/>
  </w:num>
  <w:num w:numId="6" w16cid:durableId="170721809">
    <w:abstractNumId w:val="3"/>
  </w:num>
  <w:num w:numId="7" w16cid:durableId="1541160830">
    <w:abstractNumId w:val="2"/>
  </w:num>
  <w:num w:numId="8" w16cid:durableId="270552477">
    <w:abstractNumId w:val="1"/>
  </w:num>
  <w:num w:numId="9" w16cid:durableId="35515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762"/>
    <w:rsid w:val="0015074B"/>
    <w:rsid w:val="0029639D"/>
    <w:rsid w:val="00326F90"/>
    <w:rsid w:val="006B3E34"/>
    <w:rsid w:val="007B5AAB"/>
    <w:rsid w:val="00AA1D8D"/>
    <w:rsid w:val="00B47730"/>
    <w:rsid w:val="00BC518C"/>
    <w:rsid w:val="00BC70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B6385"/>
  <w14:defaultImageDpi w14:val="300"/>
  <w15:docId w15:val="{B93462CB-C222-419A-852C-A84932F7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95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B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95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Elsayed Fathi Hassan  Abdelaal</cp:lastModifiedBy>
  <cp:revision>2</cp:revision>
  <dcterms:created xsi:type="dcterms:W3CDTF">2013-12-23T23:15:00Z</dcterms:created>
  <dcterms:modified xsi:type="dcterms:W3CDTF">2026-10-24T17:21:00Z</dcterms:modified>
  <cp:category/>
</cp:coreProperties>
</file>