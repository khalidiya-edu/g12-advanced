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1538B"/>
          <w:sz w:val="32"/>
        </w:rPr>
        <w:t>GRADE 12 ADVANCED  •  VOCABULARY QUIZ</w:t>
      </w:r>
    </w:p>
    <w:p>
      <w:pPr>
        <w:jc w:val="center"/>
      </w:pPr>
      <w:r>
        <w:rPr>
          <w:b/>
          <w:color w:val="00888F"/>
          <w:sz w:val="22"/>
        </w:rPr>
        <w:t>WORKSHEET B  |  THE HUMAN BRAIN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6336"/>
        <w:gridCol w:w="3168"/>
      </w:tblGrid>
      <w:tr>
        <w:tc>
          <w:tcPr>
            <w:tcW w:type="dxa" w:w="5040"/>
          </w:tcPr>
          <w:p>
            <w:r>
              <w:t>Name: __________________________</w:t>
            </w:r>
          </w:p>
        </w:tc>
        <w:tc>
          <w:tcPr>
            <w:tcW w:type="dxa" w:w="5040"/>
          </w:tcPr>
          <w:p>
            <w:r>
              <w:t>Class: ____________</w:t>
            </w:r>
          </w:p>
        </w:tc>
      </w:tr>
    </w:tbl>
    <w:p>
      <w:r>
        <w:rPr>
          <w:i/>
        </w:rPr>
        <w:t>Choose the correct answer (a, b, or c).     10 questions • 10 marks</w:t>
      </w:r>
    </w:p>
    <w:p>
      <w:pPr>
        <w:keepNext/>
        <w:spacing w:before="100"/>
      </w:pPr>
      <w:r>
        <w:rPr>
          <w:b/>
        </w:rPr>
        <w:t>1.  The brain has two main ______.</w:t>
      </w:r>
    </w:p>
    <w:p>
      <w:pPr>
        <w:spacing w:after="80"/>
      </w:pPr>
      <w:r>
        <w:t xml:space="preserve">     a) hemispheres       b) appliances       c) routes</w:t>
      </w:r>
    </w:p>
    <w:p>
      <w:pPr>
        <w:keepNext/>
        <w:spacing w:before="100"/>
      </w:pPr>
      <w:r>
        <w:rPr>
          <w:b/>
        </w:rPr>
        <w:t>2.  Thinking and learning are ______ activities.</w:t>
      </w:r>
    </w:p>
    <w:p>
      <w:pPr>
        <w:spacing w:after="80"/>
      </w:pPr>
      <w:r>
        <w:t xml:space="preserve">     a) dockless       b) cognitive       c) crowded</w:t>
      </w:r>
    </w:p>
    <w:p>
      <w:pPr>
        <w:keepNext/>
        <w:spacing w:before="100"/>
      </w:pPr>
      <w:r>
        <w:rPr>
          <w:b/>
        </w:rPr>
        <w:t>3.  Scientists who study the brain are called ______.</w:t>
      </w:r>
    </w:p>
    <w:p>
      <w:pPr>
        <w:spacing w:after="80"/>
      </w:pPr>
      <w:r>
        <w:t xml:space="preserve">     a) pedestrians       b) consumers       c) neuroscientists</w:t>
      </w:r>
    </w:p>
    <w:p>
      <w:pPr>
        <w:keepNext/>
        <w:spacing w:before="100"/>
      </w:pPr>
      <w:r>
        <w:rPr>
          <w:b/>
        </w:rPr>
        <w:t>4.  The ______ connects the two halves of the brain.</w:t>
      </w:r>
    </w:p>
    <w:p>
      <w:pPr>
        <w:spacing w:after="80"/>
      </w:pPr>
      <w:r>
        <w:t xml:space="preserve">     a) corpus callosum       b) security system       c) bike lane</w:t>
      </w:r>
    </w:p>
    <w:p>
      <w:pPr>
        <w:keepNext/>
        <w:spacing w:before="100"/>
      </w:pPr>
      <w:r>
        <w:rPr>
          <w:b/>
        </w:rPr>
        <w:t>5.  An artist often needs ______ thinking to make new ideas.</w:t>
      </w:r>
    </w:p>
    <w:p>
      <w:pPr>
        <w:spacing w:after="80"/>
      </w:pPr>
      <w:r>
        <w:t xml:space="preserve">     a) identical       b) creative       c) reliable</w:t>
      </w:r>
    </w:p>
    <w:p>
      <w:pPr>
        <w:keepNext/>
        <w:spacing w:before="100"/>
      </w:pPr>
      <w:r>
        <w:rPr>
          <w:b/>
        </w:rPr>
        <w:t>6.  Solving a math problem often involves ______ thinking.</w:t>
      </w:r>
    </w:p>
    <w:p>
      <w:pPr>
        <w:spacing w:after="80"/>
      </w:pPr>
      <w:r>
        <w:t xml:space="preserve">     a) repressed       b) convenient       c) logical</w:t>
      </w:r>
    </w:p>
    <w:p>
      <w:pPr>
        <w:keepNext/>
        <w:spacing w:before="100"/>
      </w:pPr>
      <w:r>
        <w:rPr>
          <w:b/>
        </w:rPr>
        <w:t>7.  We use our ______ to remember a phone number.</w:t>
      </w:r>
    </w:p>
    <w:p>
      <w:pPr>
        <w:spacing w:after="80"/>
      </w:pPr>
      <w:r>
        <w:t xml:space="preserve">     a) memory       b) voyage       c) shortage</w:t>
      </w:r>
    </w:p>
    <w:p>
      <w:pPr>
        <w:keepNext/>
        <w:spacing w:before="100"/>
      </w:pPr>
      <w:r>
        <w:rPr>
          <w:b/>
        </w:rPr>
        <w:t>8.  A ______ is a memory of something that did not happen as remembered.</w:t>
      </w:r>
    </w:p>
    <w:p>
      <w:pPr>
        <w:spacing w:after="80"/>
      </w:pPr>
      <w:r>
        <w:t xml:space="preserve">     a) benefit       b) false memory       c) route</w:t>
      </w:r>
    </w:p>
    <w:p>
      <w:pPr>
        <w:keepNext/>
        <w:spacing w:before="100"/>
      </w:pPr>
      <w:r>
        <w:rPr>
          <w:b/>
        </w:rPr>
        <w:t>9.  As children grow older, their brain develops through ______.</w:t>
      </w:r>
    </w:p>
    <w:p>
      <w:pPr>
        <w:spacing w:after="80"/>
      </w:pPr>
      <w:r>
        <w:t xml:space="preserve">     a) fraud       b) marketing       c) maturation</w:t>
      </w:r>
    </w:p>
    <w:p>
      <w:pPr>
        <w:keepNext/>
        <w:spacing w:before="100"/>
      </w:pPr>
      <w:r>
        <w:rPr>
          <w:b/>
        </w:rPr>
        <w:t>10.  Working together means to ______.</w:t>
      </w:r>
    </w:p>
    <w:p>
      <w:pPr>
        <w:spacing w:after="80"/>
      </w:pPr>
      <w:r>
        <w:t xml:space="preserve">     a) collaborate       b) interrupt       c) damage</w:t>
      </w:r>
    </w:p>
    <w:p>
      <w:r>
        <w:br w:type="page"/>
      </w:r>
    </w:p>
    <w:p>
      <w:pPr>
        <w:jc w:val="center"/>
      </w:pPr>
      <w:r>
        <w:rPr>
          <w:b/>
          <w:color w:val="11538B"/>
          <w:sz w:val="30"/>
        </w:rPr>
        <w:t>TEACHER ANSWER KEY  •  WORKSHEET B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Question</w:t>
            </w:r>
          </w:p>
        </w:tc>
        <w:tc>
          <w:tcPr>
            <w:tcW w:type="dxa" w:w="5040"/>
          </w:tcPr>
          <w:p>
            <w:r>
              <w:t>Correct answer</w:t>
            </w:r>
          </w:p>
        </w:tc>
      </w:tr>
      <w:tr>
        <w:tc>
          <w:tcPr>
            <w:tcW w:type="dxa" w:w="5040"/>
          </w:tcPr>
          <w:p>
            <w:r>
              <w:t>1</w:t>
            </w:r>
          </w:p>
        </w:tc>
        <w:tc>
          <w:tcPr>
            <w:tcW w:type="dxa" w:w="5040"/>
          </w:tcPr>
          <w:p>
            <w:r>
              <w:t>a) hemispheres</w:t>
            </w:r>
          </w:p>
        </w:tc>
      </w:tr>
      <w:tr>
        <w:tc>
          <w:tcPr>
            <w:tcW w:type="dxa" w:w="5040"/>
          </w:tcPr>
          <w:p>
            <w:r>
              <w:t>2</w:t>
            </w:r>
          </w:p>
        </w:tc>
        <w:tc>
          <w:tcPr>
            <w:tcW w:type="dxa" w:w="5040"/>
          </w:tcPr>
          <w:p>
            <w:r>
              <w:t>b) cognitive</w:t>
            </w:r>
          </w:p>
        </w:tc>
      </w:tr>
      <w:tr>
        <w:tc>
          <w:tcPr>
            <w:tcW w:type="dxa" w:w="5040"/>
          </w:tcPr>
          <w:p>
            <w:r>
              <w:t>3</w:t>
            </w:r>
          </w:p>
        </w:tc>
        <w:tc>
          <w:tcPr>
            <w:tcW w:type="dxa" w:w="5040"/>
          </w:tcPr>
          <w:p>
            <w:r>
              <w:t>c) neuroscientists</w:t>
            </w:r>
          </w:p>
        </w:tc>
      </w:tr>
      <w:tr>
        <w:tc>
          <w:tcPr>
            <w:tcW w:type="dxa" w:w="5040"/>
          </w:tcPr>
          <w:p>
            <w:r>
              <w:t>4</w:t>
            </w:r>
          </w:p>
        </w:tc>
        <w:tc>
          <w:tcPr>
            <w:tcW w:type="dxa" w:w="5040"/>
          </w:tcPr>
          <w:p>
            <w:r>
              <w:t>a) corpus callosum</w:t>
            </w:r>
          </w:p>
        </w:tc>
      </w:tr>
      <w:tr>
        <w:tc>
          <w:tcPr>
            <w:tcW w:type="dxa" w:w="5040"/>
          </w:tcPr>
          <w:p>
            <w:r>
              <w:t>5</w:t>
            </w:r>
          </w:p>
        </w:tc>
        <w:tc>
          <w:tcPr>
            <w:tcW w:type="dxa" w:w="5040"/>
          </w:tcPr>
          <w:p>
            <w:r>
              <w:t>b) creative</w:t>
            </w:r>
          </w:p>
        </w:tc>
      </w:tr>
      <w:tr>
        <w:tc>
          <w:tcPr>
            <w:tcW w:type="dxa" w:w="5040"/>
          </w:tcPr>
          <w:p>
            <w:r>
              <w:t>6</w:t>
            </w:r>
          </w:p>
        </w:tc>
        <w:tc>
          <w:tcPr>
            <w:tcW w:type="dxa" w:w="5040"/>
          </w:tcPr>
          <w:p>
            <w:r>
              <w:t>c) logical</w:t>
            </w:r>
          </w:p>
        </w:tc>
      </w:tr>
      <w:tr>
        <w:tc>
          <w:tcPr>
            <w:tcW w:type="dxa" w:w="5040"/>
          </w:tcPr>
          <w:p>
            <w:r>
              <w:t>7</w:t>
            </w:r>
          </w:p>
        </w:tc>
        <w:tc>
          <w:tcPr>
            <w:tcW w:type="dxa" w:w="5040"/>
          </w:tcPr>
          <w:p>
            <w:r>
              <w:t>a) memory</w:t>
            </w:r>
          </w:p>
        </w:tc>
      </w:tr>
      <w:tr>
        <w:tc>
          <w:tcPr>
            <w:tcW w:type="dxa" w:w="5040"/>
          </w:tcPr>
          <w:p>
            <w:r>
              <w:t>8</w:t>
            </w:r>
          </w:p>
        </w:tc>
        <w:tc>
          <w:tcPr>
            <w:tcW w:type="dxa" w:w="5040"/>
          </w:tcPr>
          <w:p>
            <w:r>
              <w:t>b) false memory</w:t>
            </w:r>
          </w:p>
        </w:tc>
      </w:tr>
      <w:tr>
        <w:tc>
          <w:tcPr>
            <w:tcW w:type="dxa" w:w="5040"/>
          </w:tcPr>
          <w:p>
            <w:r>
              <w:t>9</w:t>
            </w:r>
          </w:p>
        </w:tc>
        <w:tc>
          <w:tcPr>
            <w:tcW w:type="dxa" w:w="5040"/>
          </w:tcPr>
          <w:p>
            <w:r>
              <w:t>c) maturation</w:t>
            </w:r>
          </w:p>
        </w:tc>
      </w:tr>
      <w:tr>
        <w:tc>
          <w:tcPr>
            <w:tcW w:type="dxa" w:w="5040"/>
          </w:tcPr>
          <w:p>
            <w:r>
              <w:t>10</w:t>
            </w:r>
          </w:p>
        </w:tc>
        <w:tc>
          <w:tcPr>
            <w:tcW w:type="dxa" w:w="5040"/>
          </w:tcPr>
          <w:p>
            <w:r>
              <w:t>a) collaborate</w:t>
            </w:r>
          </w:p>
        </w:tc>
      </w:tr>
    </w:tbl>
    <w:p>
      <w:r>
        <w:t>Total: 10 marks.  One mark per correct answer.</w:t>
      </w:r>
    </w:p>
    <w:sectPr w:rsidR="00FC693F" w:rsidRPr="0006063C" w:rsidSect="00034616">
      <w:pgSz w:w="12240" w:h="15840"/>
      <w:pgMar w:top="893" w:right="1080" w:bottom="835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color w:val="22334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