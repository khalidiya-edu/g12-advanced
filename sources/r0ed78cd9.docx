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75E"/>
          <w:sz w:val="24"/>
        </w:rPr>
        <w:t>GRADE 12 ADVANCED  |  ENGLISH GRAMMAR</w:t>
      </w:r>
    </w:p>
    <w:p>
      <w:pPr>
        <w:jc w:val="center"/>
      </w:pPr>
      <w:r>
        <w:rPr>
          <w:b/>
          <w:color w:val="008297"/>
          <w:sz w:val="34"/>
        </w:rPr>
        <w:t>GRAMMAR MAZE 01  •  ZERO CONDITIONALS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Name: __________________</w:t>
            </w:r>
          </w:p>
        </w:tc>
        <w:tc>
          <w:tcPr>
            <w:tcW w:type="dxa" w:w="3312"/>
          </w:tcPr>
          <w:p>
            <w:r>
              <w:t>Class: ______</w:t>
            </w:r>
          </w:p>
        </w:tc>
        <w:tc>
          <w:tcPr>
            <w:tcW w:type="dxa" w:w="3312"/>
          </w:tcPr>
          <w:p>
            <w:r>
              <w:t>Mark: ____ / 7</w:t>
            </w:r>
          </w:p>
        </w:tc>
      </w:tr>
    </w:tbl>
    <w:p>
      <w:r>
        <w:rPr>
          <w:b/>
        </w:rPr>
        <w:t>Read each sentence and choose the correct answer (a, b, or c).</w:t>
      </w:r>
    </w:p>
    <w:p>
      <w:r>
        <w:rPr>
          <w:color w:val="15375E"/>
        </w:rPr>
        <w:t>Theme: Smart Homes and Technology</w:t>
      </w:r>
    </w:p>
    <w:p>
      <w:pPr>
        <w:spacing w:before="120"/>
      </w:pPr>
      <w:r>
        <w:rPr>
          <w:b/>
          <w:sz w:val="22"/>
        </w:rPr>
        <w:t>1. If you press this button, the lights ______ on.</w:t>
      </w:r>
    </w:p>
    <w:p>
      <w:pPr>
        <w:spacing w:after="60"/>
      </w:pPr>
      <w:r>
        <w:t xml:space="preserve">     a) turn          b) turns          c) turning</w:t>
      </w:r>
    </w:p>
    <w:p>
      <w:pPr>
        <w:spacing w:before="120"/>
      </w:pPr>
      <w:r>
        <w:rPr>
          <w:b/>
          <w:sz w:val="22"/>
        </w:rPr>
        <w:t>2. If the security camera detects movement, it ______ an alert.</w:t>
      </w:r>
    </w:p>
    <w:p>
      <w:pPr>
        <w:spacing w:after="60"/>
      </w:pPr>
      <w:r>
        <w:t xml:space="preserve">     a) send          b) sending          c) sends</w:t>
      </w:r>
    </w:p>
    <w:p>
      <w:pPr>
        <w:spacing w:before="120"/>
      </w:pPr>
      <w:r>
        <w:rPr>
          <w:b/>
          <w:sz w:val="22"/>
        </w:rPr>
        <w:t>3. If people use less electricity, they ______ money.</w:t>
      </w:r>
    </w:p>
    <w:p>
      <w:pPr>
        <w:spacing w:after="60"/>
      </w:pPr>
      <w:r>
        <w:t xml:space="preserve">     a) save          b) saved          c) saving</w:t>
      </w:r>
    </w:p>
    <w:p>
      <w:pPr>
        <w:spacing w:before="120"/>
      </w:pPr>
      <w:r>
        <w:rPr>
          <w:b/>
          <w:sz w:val="22"/>
        </w:rPr>
        <w:t>4. When the room gets too hot, the system ______ the air conditioner on.</w:t>
      </w:r>
    </w:p>
    <w:p>
      <w:pPr>
        <w:spacing w:after="60"/>
      </w:pPr>
      <w:r>
        <w:t xml:space="preserve">     a) switching          b) switches          c) switched</w:t>
      </w:r>
    </w:p>
    <w:p>
      <w:pPr>
        <w:spacing w:before="120"/>
      </w:pPr>
      <w:r>
        <w:rPr>
          <w:b/>
          <w:sz w:val="22"/>
        </w:rPr>
        <w:t>5. If you do not charge your phone, the battery ______ out.</w:t>
      </w:r>
    </w:p>
    <w:p>
      <w:pPr>
        <w:spacing w:after="60"/>
      </w:pPr>
      <w:r>
        <w:t xml:space="preserve">     a) run          b) ran          c) runs</w:t>
      </w:r>
    </w:p>
    <w:p>
      <w:pPr>
        <w:spacing w:before="120"/>
      </w:pPr>
      <w:r>
        <w:rPr>
          <w:b/>
          <w:sz w:val="22"/>
        </w:rPr>
        <w:t>6. If students ______ distracted, they make more mistakes.</w:t>
      </w:r>
    </w:p>
    <w:p>
      <w:pPr>
        <w:spacing w:after="60"/>
      </w:pPr>
      <w:r>
        <w:t xml:space="preserve">     a) are          b) is          c) were</w:t>
      </w:r>
    </w:p>
    <w:p>
      <w:pPr>
        <w:spacing w:before="120"/>
      </w:pPr>
      <w:r>
        <w:rPr>
          <w:b/>
          <w:sz w:val="22"/>
        </w:rPr>
        <w:t>7. When water ______, it turns into ice.</w:t>
      </w:r>
    </w:p>
    <w:p>
      <w:pPr>
        <w:spacing w:after="60"/>
      </w:pPr>
      <w:r>
        <w:t xml:space="preserve">     a) freeze          b) freezes          c) freezing</w:t>
      </w:r>
    </w:p>
    <w:p>
      <w:r>
        <w:br w:type="page"/>
      </w:r>
    </w:p>
    <w:p>
      <w:pPr>
        <w:jc w:val="center"/>
      </w:pPr>
      <w:r>
        <w:rPr>
          <w:b/>
          <w:color w:val="15375E"/>
          <w:sz w:val="32"/>
        </w:rPr>
        <w:t>TEACHER’S ANSWER KEY</w:t>
      </w:r>
    </w:p>
    <w:p>
      <w:r>
        <w:t>Grammar Maze 01 — Zero Conditionals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Form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turn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sends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save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switches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runs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freezes</w:t>
            </w:r>
          </w:p>
        </w:tc>
      </w:tr>
    </w:tbl>
    <w:p>
      <w:r>
        <w:t>Total: 7 marks (1 mark per correct answer).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